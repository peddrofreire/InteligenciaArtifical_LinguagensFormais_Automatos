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8FE95" w14:textId="77777777" w:rsidR="00465018" w:rsidRDefault="00E94C33">
      <w:pPr>
        <w:pStyle w:val="Ttulo"/>
      </w:pPr>
      <w:r>
        <w:t>Atividade sobre agentes inteligentes</w:t>
      </w:r>
    </w:p>
    <w:p w14:paraId="0DFB6A61" w14:textId="77777777" w:rsidR="00465018" w:rsidRDefault="00E94C33">
      <w:r>
        <w:t>Aula 19/10/2026 | Professora Kadidja Valéria | Inteligência artificial</w:t>
      </w:r>
    </w:p>
    <w:p w14:paraId="012CD353" w14:textId="77777777" w:rsidR="00465018" w:rsidRDefault="00E94C33">
      <w:r>
        <w:t>Disciplina: Inteligência Artificial, Linguagens Formais e Autômatos</w:t>
      </w:r>
    </w:p>
    <w:p w14:paraId="2FB3C097" w14:textId="77777777" w:rsidR="00465018" w:rsidRDefault="00E94C33">
      <w:r>
        <w:t xml:space="preserve">Estudante: </w:t>
      </w:r>
      <w:r>
        <w:rPr/>
        <w:t xml:space="preserve">Pedro Freire de Farias   </w:t>
      </w:r>
      <w:r>
        <w:rPr>
          <w:b/>
        </w:rPr>
        <w:t xml:space="preserve">Turma: </w:t>
      </w:r>
      <w:r>
        <w:rPr/>
        <w:t>Engenharia de Software</w:t>
      </w:r>
    </w:p>
    <w:p w14:paraId="1DF0257E" w14:textId="77777777" w:rsidR="00465018" w:rsidRDefault="00E94C33">
      <w:r>
        <w:t xml:space="preserve">Realize os exercícios 2.3, 2.4 e 2.5 do Capítulo 2 sobre agentes inteligentes. Analise a racionalidade, descreva ambientes de tarefa por meio do modelo PEAS e explique os conceitos com suas próprias </w:t>
      </w:r>
      <w:r>
        <w:t>palavras. Utilize o capítulo disponibilizado e justifique suas respostas.</w:t>
      </w:r>
    </w:p>
    <w:p w14:paraId="20DB2070" w14:textId="77777777" w:rsidR="00465018" w:rsidRDefault="00E94C33">
      <w:r>
        <w:t>Modalidade sugerida: individual, com consulta. Tempo estimado: 2h30. Prazo: conforme orientação da professora.</w:t>
      </w:r>
    </w:p>
    <w:p w14:paraId="117839BA" w14:textId="77777777" w:rsidR="00465018" w:rsidRDefault="00E94C33">
      <w:pPr>
        <w:pStyle w:val="Ttulo1"/>
      </w:pPr>
      <w:r>
        <w:t>Preparação e objetivos</w:t>
      </w:r>
    </w:p>
    <w:p w14:paraId="4C4B45E9" w14:textId="77777777" w:rsidR="00465018" w:rsidRDefault="00E94C33">
      <w:r>
        <w:t>Leia os tópicos sobre racionalidade, ambientes e</w:t>
      </w:r>
      <w:r>
        <w:t xml:space="preserve"> estrutura dos agentes. Consulte especialmente a Seção 2.3.2. Ao final, você deverá distinguir função e programa de agente, justificar classificações de ambientes e comparar os principais tipos de agentes.</w:t>
      </w:r>
    </w:p>
    <w:p w14:paraId="7EC5D9B7" w14:textId="77777777" w:rsidR="00465018" w:rsidRDefault="00E94C33">
      <w:pPr>
        <w:pStyle w:val="Ttulo1"/>
      </w:pPr>
      <w:r>
        <w:t>Exercício 2 3</w:t>
      </w:r>
    </w:p>
    <w:p w14:paraId="073E3061" w14:textId="77777777" w:rsidR="00465018" w:rsidRDefault="00E94C33">
      <w:r>
        <w:t>Para cada afirmação, indique verdade</w:t>
      </w:r>
      <w:r>
        <w:t>iro ou falso e apresente justificativa e exemplo ou contraexemplo. Atenção aos termos “todo”, “nenhum”, “existe” e “nunca”.</w:t>
      </w:r>
    </w:p>
    <w:p w14:paraId="77D2A61E" w14:textId="77777777" w:rsidR="00465018" w:rsidRDefault="00E94C33">
      <w:r>
        <w:t>a. Um agente que detecta apenas informações parciais sobre o estado não pode ser perfeitamente racional.</w:t>
      </w:r>
    </w:p>
    <w:p w14:paraId="673BC588" w14:textId="77777777" w:rsidR="00465018" w:rsidRDefault="00E94C33">
      <w:r>
        <w:t>b. Existem ambientes de tar</w:t>
      </w:r>
      <w:r>
        <w:t>efa nos quais nenhum agente reativo puro pode comportar-se racionalmente.</w:t>
      </w:r>
    </w:p>
    <w:p w14:paraId="7B15DD53" w14:textId="77777777" w:rsidR="00465018" w:rsidRDefault="00E94C33">
      <w:r>
        <w:t>c. Existe um ambiente de tarefa em que todo agente é racional.</w:t>
      </w:r>
    </w:p>
    <w:p w14:paraId="10D8C113" w14:textId="77777777" w:rsidR="00465018" w:rsidRDefault="00E94C33">
      <w:r>
        <w:t>d. A entrada para o programa de agente é a mesma que a entrada para a função de agente.</w:t>
      </w:r>
    </w:p>
    <w:p w14:paraId="6673BC8F" w14:textId="77777777" w:rsidR="00465018" w:rsidRDefault="00E94C33">
      <w:r>
        <w:t>e. Toda função de agente é impl</w:t>
      </w:r>
      <w:r>
        <w:t>ementável por uma combinação de programa/máquina.</w:t>
      </w:r>
    </w:p>
    <w:p w14:paraId="01159ECF" w14:textId="77777777" w:rsidR="00465018" w:rsidRDefault="00E94C33">
      <w:r>
        <w:t>f. Suponha que um agente selecione sua ação uniformemente ao acaso do conjunto de ações possíveis. Existe um ambiente de tarefa determinista em que esse agente é racional.</w:t>
      </w:r>
    </w:p>
    <w:p w14:paraId="357A0B0B" w14:textId="77777777" w:rsidR="00465018" w:rsidRDefault="00E94C33">
      <w:r>
        <w:t xml:space="preserve">g. É possível para um dado agente </w:t>
      </w:r>
      <w:r>
        <w:t>ser perfeitamente racional em dois ambientes de tarefa distintos.</w:t>
      </w:r>
    </w:p>
    <w:p w14:paraId="26068668" w14:textId="77777777" w:rsidR="00465018" w:rsidRDefault="00E94C33">
      <w:r>
        <w:t>h. Todo agente é racional em um ambiente não observável.</w:t>
      </w:r>
    </w:p>
    <w:p w14:paraId="635F07D0" w14:textId="77777777" w:rsidR="00465018" w:rsidRDefault="00E94C33">
      <w:r>
        <w:t>i. Um agente jogador de pôquer perfeitamente racional nunca perde.</w:t>
      </w:r>
    </w:p>
    <w:p w14:paraId="4FBBB411" w14:textId="77777777" w:rsidR="00465018" w:rsidRDefault="00E94C33">
      <w:r>
        <w:t xml:space="preserve">Registre as respostas na próxima página. Não basta assinalar V ou </w:t>
      </w:r>
      <w:r>
        <w:t>F.</w:t>
      </w:r>
    </w:p>
    <w:p w14:paraId="6EF7D387" w14:textId="77777777" w:rsidR="00465018" w:rsidRDefault="00E94C33">
      <w:r>
        <w:br w:type="page"/>
      </w:r>
    </w:p>
    <w:p w14:paraId="347ADCB4" w14:textId="77777777" w:rsidR="00465018" w:rsidRDefault="00E94C33">
      <w:pPr>
        <w:pStyle w:val="Ttulo1"/>
      </w:pPr>
      <w:r>
        <w:lastRenderedPageBreak/>
        <w:t>Respostas do exercício 2 3</w:t>
      </w:r>
    </w:p>
    <w:p w14:paraId="6871A634" w14:textId="77777777" w:rsidR="00465018" w:rsidRDefault="00E94C33">
      <w:r>
        <w:t>Explique o conceito que sustenta cada decisão e as condições do cenário. Um contraexemplo deve efetivamente contrariar a afirmação analisada. Amplie os espaços conforme necessário.</w:t>
      </w:r>
    </w:p>
    <w:p w14:paraId="6B01F74C" w14:textId="77777777" w:rsidR="00465018" w:rsidRDefault="00E94C33">
      <w:r>
        <w:rPr>
          <w:b/>
        </w:rPr>
        <w:t xml:space="preserve">a. Julgamento: </w:t>
      </w:r>
      <w:r>
        <w:rPr/>
        <w:t>Falso</w:t>
        <w:br/>
      </w:r>
      <w:r>
        <w:rPr/>
      </w:r>
      <w:r>
        <w:rPr>
          <w:b/>
        </w:rPr>
        <w:t xml:space="preserve">Justificativa: </w:t>
      </w:r>
      <w:r>
        <w:rPr/>
        <w:t>A racionalidade não exige observação completa; exige escolher a melhor ação possível com base nas percepções, no conhecimento e na medida de desempenho. Hipótese: o agente usa adequadamente as informações limitadas que possui.</w:t>
        <w:br/>
      </w:r>
      <w:r>
        <w:rPr/>
      </w:r>
      <w:r>
        <w:rPr>
          <w:b/>
        </w:rPr>
        <w:t xml:space="preserve">Exemplo ou contraexemplo: </w:t>
      </w:r>
      <w:r>
        <w:rPr/>
        <w:t>Um robô aspirador pode agir racionalmente limpando a área detectada e explorando áreas desconhecidas, mesmo sem ver a casa inteira.</w:t>
      </w:r>
    </w:p>
    <w:p w14:paraId="457919B7" w14:textId="77777777" w:rsidR="00465018" w:rsidRDefault="00E94C33">
      <w:r>
        <w:rPr>
          <w:b/>
        </w:rPr>
        <w:t xml:space="preserve">b. Julgamento: </w:t>
      </w:r>
      <w:r>
        <w:rPr/>
        <w:t>Verdadeiro</w:t>
        <w:br/>
      </w:r>
      <w:r>
        <w:rPr/>
      </w:r>
      <w:r>
        <w:rPr>
          <w:b/>
        </w:rPr>
        <w:t xml:space="preserve">Justificativa: </w:t>
      </w:r>
      <w:r>
        <w:rPr/>
        <w:t>Um agente reativo puro decide apenas pela percepção atual e não mantém estado interno sobre o passado. Em ambientes nos quais duas situações visualmente iguais exigem ações diferentes por causa do histórico, essa estratégia é insuficiente. Hipótese: a percepção atual não revela o histórico necessário.</w:t>
        <w:br/>
      </w:r>
      <w:r>
        <w:rPr/>
      </w:r>
      <w:r>
        <w:rPr>
          <w:b/>
        </w:rPr>
        <w:t xml:space="preserve">Exemplo ou contraexemplo: </w:t>
      </w:r>
      <w:r>
        <w:rPr/>
        <w:t>Um robô em um labirinto precisa lembrar quais caminhos já explorou; sem memória, pode ficar andando em círculos.</w:t>
      </w:r>
    </w:p>
    <w:p w14:paraId="51DC6C1A" w14:textId="77777777" w:rsidR="00465018" w:rsidRDefault="00E94C33">
      <w:r>
        <w:rPr>
          <w:b/>
        </w:rPr>
        <w:t xml:space="preserve">c. Julgamento: </w:t>
      </w:r>
      <w:r>
        <w:rPr/>
        <w:t>Verdadeiro</w:t>
        <w:br/>
      </w:r>
      <w:r>
        <w:rPr/>
      </w:r>
      <w:r>
        <w:rPr>
          <w:b/>
        </w:rPr>
        <w:t xml:space="preserve">Justificativa: </w:t>
      </w:r>
      <w:r>
        <w:rPr/>
        <w:t>Pode existir um ambiente em que todas as ações disponíveis tenham exatamente o mesmo desempenho; nesse caso, qualquer escolha é racional. Hipótese: a medida de desempenho considera todas as ações equivalentes.</w:t>
        <w:br/>
      </w:r>
      <w:r>
        <w:rPr/>
      </w:r>
      <w:r>
        <w:rPr>
          <w:b/>
        </w:rPr>
        <w:t xml:space="preserve">Exemplo ou contraexemplo: </w:t>
      </w:r>
      <w:r>
        <w:rPr/>
        <w:t>Três botões que concedem a mesma recompensa e não alteram o resultado final.</w:t>
      </w:r>
    </w:p>
    <w:p w14:paraId="102C0D7F" w14:textId="77777777" w:rsidR="00465018" w:rsidRDefault="00E94C33">
      <w:r>
        <w:rPr>
          <w:b/>
        </w:rPr>
        <w:t xml:space="preserve">d. Julgamento: </w:t>
      </w:r>
      <w:r>
        <w:rPr/>
        <w:t>Falso</w:t>
        <w:br/>
      </w:r>
      <w:r>
        <w:rPr/>
      </w:r>
      <w:r>
        <w:rPr>
          <w:b/>
        </w:rPr>
        <w:t xml:space="preserve">Justificativa: </w:t>
      </w:r>
      <w:r>
        <w:rPr/>
        <w:t>A função de agente é uma descrição abstrata que associa o histórico completo de percepções a uma ação. O programa de agente é sua implementação em uma arquitetura e normalmente recebe apenas a percepção atual, guardando o histórico relevante em estado interno.</w:t>
        <w:br/>
      </w:r>
      <w:r>
        <w:rPr/>
      </w:r>
      <w:r>
        <w:rPr>
          <w:b/>
        </w:rPr>
        <w:t xml:space="preserve">Exemplo ou contraexemplo: </w:t>
      </w:r>
      <w:r>
        <w:rPr/>
        <w:t>O programa recebe a leitura atual de um sensor e consulta a memória antes de agir, enquanto a função considera toda a sequência de leituras.</w:t>
      </w:r>
    </w:p>
    <w:p w14:paraId="050E71C5" w14:textId="77777777" w:rsidR="00465018" w:rsidRDefault="00E94C33">
      <w:r>
        <w:rPr>
          <w:b/>
        </w:rPr>
        <w:t xml:space="preserve">e. Julgamento: </w:t>
      </w:r>
      <w:r>
        <w:rPr/>
        <w:t>Falso</w:t>
        <w:br/>
      </w:r>
      <w:r>
        <w:rPr/>
      </w:r>
      <w:r>
        <w:rPr>
          <w:b/>
        </w:rPr>
        <w:t xml:space="preserve">Justificativa: </w:t>
      </w:r>
      <w:r>
        <w:rPr/>
        <w:t>Nem toda função matematicamente possível pode ser implementada por um programa/máquina: há funções não computáveis e limitações de recursos, como memória finita. Hipótese: considera-se a computação convencional.</w:t>
        <w:br/>
      </w:r>
      <w:r>
        <w:rPr/>
      </w:r>
      <w:r>
        <w:rPr>
          <w:b/>
        </w:rPr>
        <w:t xml:space="preserve">Exemplo ou contraexemplo: </w:t>
      </w:r>
      <w:r>
        <w:rPr/>
        <w:t>Não existe algoritmo geral que resolva corretamente o problema da parada para qualquer programa.</w:t>
      </w:r>
    </w:p>
    <w:p w14:paraId="162F41A0" w14:textId="77777777" w:rsidR="00465018" w:rsidRDefault="00E94C33">
      <w:r>
        <w:rPr>
          <w:b/>
        </w:rPr>
        <w:t xml:space="preserve">f. Julgamento: </w:t>
      </w:r>
      <w:r>
        <w:rPr/>
        <w:t>Verdadeiro</w:t>
        <w:br/>
      </w:r>
      <w:r>
        <w:rPr/>
      </w:r>
      <w:r>
        <w:rPr>
          <w:b/>
        </w:rPr>
        <w:t xml:space="preserve">Justificativa: </w:t>
      </w:r>
      <w:r>
        <w:rPr/>
        <w:t>Um ambiente pode ser determinista e, ainda assim, tornar todas as ações igualmente boas. Se a escolha aleatória não altera a medida de desempenho, o agente continua racional. Hipótese: todas as ações possíveis têm o mesmo valor de desempenho.</w:t>
        <w:br/>
      </w:r>
      <w:r>
        <w:rPr/>
      </w:r>
      <w:r>
        <w:rPr>
          <w:b/>
        </w:rPr>
        <w:t xml:space="preserve">Exemplo ou contraexemplo: </w:t>
      </w:r>
      <w:r>
        <w:rPr/>
        <w:t>Uma sala em que qualquer botão pressionado concede a mesma recompensa.</w:t>
      </w:r>
    </w:p>
    <w:p w14:paraId="2DF54D4D" w14:textId="77777777" w:rsidR="00465018" w:rsidRDefault="00E94C33">
      <w:r>
        <w:rPr>
          <w:b/>
        </w:rPr>
        <w:t xml:space="preserve">g. Julgamento: </w:t>
      </w:r>
      <w:r>
        <w:rPr/>
        <w:t>Verdadeiro</w:t>
        <w:br/>
      </w:r>
      <w:r>
        <w:rPr/>
      </w:r>
      <w:r>
        <w:rPr>
          <w:b/>
        </w:rPr>
        <w:t xml:space="preserve">Justificativa: </w:t>
      </w:r>
      <w:r>
        <w:rPr/>
        <w:t>Um agente pode ser racional em ambientes distintos se suas ações forem adequadas às percepções e aos objetivos de cada um.</w:t>
        <w:br/>
      </w:r>
      <w:r>
        <w:rPr/>
      </w:r>
      <w:r>
        <w:rPr>
          <w:b/>
        </w:rPr>
        <w:t xml:space="preserve">Exemplo ou contraexemplo: </w:t>
      </w:r>
      <w:r>
        <w:rPr/>
        <w:t>Um robô que desvia de obstáculos pode atuar racionalmente em um escritório e em um depósito, desde que seus sensores e regras sejam apropriados aos dois.</w:t>
      </w:r>
    </w:p>
    <w:p w14:paraId="36A342F6" w14:textId="77777777" w:rsidR="00465018" w:rsidRDefault="00E94C33">
      <w:r>
        <w:rPr>
          <w:b/>
        </w:rPr>
        <w:t xml:space="preserve">h. Julgamento: </w:t>
      </w:r>
      <w:r>
        <w:rPr/>
        <w:t>Falso</w:t>
        <w:br/>
      </w:r>
      <w:r>
        <w:rPr/>
      </w:r>
      <w:r>
        <w:rPr>
          <w:b/>
        </w:rPr>
        <w:t xml:space="preserve">Justificativa: </w:t>
      </w:r>
      <w:r>
        <w:rPr/>
        <w:t>A falta de observações não torna automaticamente todos os agentes racionais. A racionalidade continua dependendo da ação escolhida e da medida de desempenho. Só se todas as ações fossem equivalentes qualquer escolha seria racional.</w:t>
        <w:br/>
      </w:r>
      <w:r>
        <w:rPr/>
      </w:r>
      <w:r>
        <w:rPr>
          <w:b/>
        </w:rPr>
        <w:t xml:space="preserve">Exemplo ou contraexemplo: </w:t>
      </w:r>
      <w:r>
        <w:rPr/>
        <w:t>Em um ambiente sem percepções em que apenas pressionar o botão A dá recompensa, um agente que sempre escolhe B é irracional.</w:t>
      </w:r>
    </w:p>
    <w:p w14:paraId="304CB5DA" w14:textId="77777777" w:rsidR="00465018" w:rsidRDefault="00E94C33">
      <w:r>
        <w:rPr>
          <w:b/>
        </w:rPr>
        <w:t xml:space="preserve">i. Julgamento: </w:t>
      </w:r>
      <w:r>
        <w:rPr/>
        <w:t>Falso</w:t>
        <w:br/>
      </w:r>
      <w:r>
        <w:rPr/>
      </w:r>
      <w:r>
        <w:rPr>
          <w:b/>
        </w:rPr>
        <w:t xml:space="preserve">Justificativa: </w:t>
      </w:r>
      <w:r>
        <w:rPr/>
        <w:t>Racionalidade não garante vitória, especialmente em jogos com aleatoriedade e informação incompleta. Um jogador pode tomar a decisão com maior valor esperado e ainda perder por causa das cartas distribuídas ou da estratégia do adversário.</w:t>
        <w:br/>
      </w:r>
      <w:r>
        <w:rPr/>
      </w:r>
      <w:r>
        <w:rPr>
          <w:b/>
        </w:rPr>
        <w:t xml:space="preserve">Exemplo ou contraexemplo: </w:t>
      </w:r>
      <w:r>
        <w:rPr/>
        <w:t>Apostar corretamente com uma mão forte e perder para uma combinação superior do adversário.</w:t>
      </w:r>
    </w:p>
    <w:p w14:paraId="09E947E9" w14:textId="77777777" w:rsidR="00465018" w:rsidRDefault="00E94C33">
      <w:pPr>
        <w:pStyle w:val="Ttulo1"/>
      </w:pPr>
      <w:r>
        <w:t>Revisão da argumentação</w:t>
      </w:r>
    </w:p>
    <w:p w14:paraId="557875B5" w14:textId="77777777" w:rsidR="00465018" w:rsidRDefault="00E94C33">
      <w:r>
        <w:t>Verifique se você diferenciou racionalidade de garantia de sucesso, percepção atual de histórico de percepções e função abstrata de implementação computacional.</w:t>
      </w:r>
    </w:p>
    <w:p w14:paraId="3E5176D8" w14:textId="77777777" w:rsidR="00465018" w:rsidRDefault="00E94C33">
      <w:pPr>
        <w:pStyle w:val="Ttulo1"/>
      </w:pPr>
      <w:r>
        <w:lastRenderedPageBreak/>
        <w:t>Exercício 2 4</w:t>
      </w:r>
    </w:p>
    <w:p w14:paraId="56492345" w14:textId="77777777" w:rsidR="00465018" w:rsidRDefault="00E94C33">
      <w:r>
        <w:t>Analise as set</w:t>
      </w:r>
      <w:r>
        <w:t>e atividades abaixo. Para cada uma, identifique o agente, estabeleça hipóteses, descreva o PEAS e classifique o ambiente. Copie o modelo de resposta sete vezes e amplie o documento.</w:t>
      </w:r>
    </w:p>
    <w:p w14:paraId="4EDAEFFF" w14:textId="77777777" w:rsidR="00465018" w:rsidRDefault="00E94C33">
      <w:r>
        <w:t>1. Jogar futebol.</w:t>
      </w:r>
    </w:p>
    <w:p w14:paraId="4035F2FC" w14:textId="77777777" w:rsidR="00465018" w:rsidRDefault="00E94C33">
      <w:r>
        <w:t>2. Explorar os oceanos subterrâneos de Titã.</w:t>
      </w:r>
    </w:p>
    <w:p w14:paraId="70B79638" w14:textId="77777777" w:rsidR="00465018" w:rsidRDefault="00E94C33">
      <w:r>
        <w:t xml:space="preserve">3. Comprar </w:t>
      </w:r>
      <w:r>
        <w:t>livros usados de IA na Internet.</w:t>
      </w:r>
    </w:p>
    <w:p w14:paraId="4E0AD908" w14:textId="77777777" w:rsidR="00465018" w:rsidRDefault="00E94C33">
      <w:r>
        <w:t>4. Jogar uma partida de tênis.</w:t>
      </w:r>
    </w:p>
    <w:p w14:paraId="1134D6F5" w14:textId="77777777" w:rsidR="00465018" w:rsidRDefault="00E94C33">
      <w:r>
        <w:t>5. Praticar tênis contra uma parede.</w:t>
      </w:r>
    </w:p>
    <w:p w14:paraId="332740AF" w14:textId="77777777" w:rsidR="00465018" w:rsidRDefault="00E94C33">
      <w:r>
        <w:t>6. Realizar um salto de altura.</w:t>
      </w:r>
    </w:p>
    <w:p w14:paraId="03E93E96" w14:textId="77777777" w:rsidR="00465018" w:rsidRDefault="00E94C33">
      <w:r>
        <w:t>7. Participar de um leilão de um item, realizando lances.</w:t>
      </w:r>
    </w:p>
    <w:p w14:paraId="2612BF22" w14:textId="77777777" w:rsidR="00465018" w:rsidRDefault="00E94C33">
      <w:r>
        <w:t>Considere a exploração de Titã como cenário hipotético do exercíc</w:t>
      </w:r>
      <w:r>
        <w:t>io. No futebol, explicite se o agente é um jogador ou uma equipe. Mantenha a mesma delimitação em toda a análise.</w:t>
      </w:r>
    </w:p>
    <w:p w14:paraId="383B4F7F" w14:textId="77777777" w:rsidR="00465018" w:rsidRDefault="00E94C33">
      <w:pPr>
        <w:pStyle w:val="Ttulo1"/>
      </w:pPr>
      <w:r>
        <w:t>Modelo PEAS para cada atividade</w:t>
      </w:r>
    </w:p>
    <w:p w14:paraId="0074633B" w14:textId="77777777" w:rsidR="00465018" w:rsidRDefault="00E94C33">
      <w:r>
        <w:t>P: critérios para avaliar sucesso. E: condições, objetos e participantes. A: mecanismos para agir. S: meios de perceber e receber i</w:t>
      </w:r>
      <w:r>
        <w:t>nformações. Em software, inclua entradas e saídas digitais.</w:t>
      </w:r>
    </w:p>
    <w:p w14:paraId="0C0F6DC2" w14:textId="77777777" w:rsidR="00465018" w:rsidRDefault="00E94C33">
      <w:pPr>
        <w:pStyle w:val="Ttulo1"/>
      </w:pPr>
      <w:r>
        <w:t>Classificação do ambiente</w:t>
      </w:r>
    </w:p>
    <w:p w14:paraId="46F25C1B" w14:textId="77777777" w:rsidR="00465018" w:rsidRDefault="00E94C33">
      <w:r>
        <w:t>Observabilidade: Completamente observável, parcialmente observável ou não observável. Registre sua escolha e justifique.</w:t>
      </w:r>
    </w:p>
    <w:p w14:paraId="5AC458BA" w14:textId="77777777" w:rsidR="00465018" w:rsidRDefault="00E94C33">
      <w:r>
        <w:t>Número de agentes: Agente único ou multiagente; i</w:t>
      </w:r>
      <w:r>
        <w:t>ndique cooperação ou competição quando pertinente. Registre sua escolha e justifique.</w:t>
      </w:r>
    </w:p>
    <w:p w14:paraId="398CC2B8" w14:textId="77777777" w:rsidR="00465018" w:rsidRDefault="00E94C33">
      <w:r>
        <w:t>Previsibilidade: Determinístico ou estocástico; considere a influência estratégica de outros agentes. Registre sua escolha e justifique.</w:t>
      </w:r>
    </w:p>
    <w:p w14:paraId="6816DCF1" w14:textId="77777777" w:rsidR="00465018" w:rsidRDefault="00E94C33">
      <w:r>
        <w:t>Dependência entre decisões: Episó</w:t>
      </w:r>
      <w:r>
        <w:t>dico ou sequencial. Registre sua escolha e justifique.</w:t>
      </w:r>
    </w:p>
    <w:p w14:paraId="5026EA0F" w14:textId="77777777" w:rsidR="00465018" w:rsidRDefault="00E94C33">
      <w:r>
        <w:t>Mudança durante a decisão: Estático, dinâmico ou semidinâmico. Registre sua escolha e justifique.</w:t>
      </w:r>
    </w:p>
    <w:p w14:paraId="7FEE197D" w14:textId="77777777" w:rsidR="00465018" w:rsidRDefault="00E94C33">
      <w:r>
        <w:t>Natureza dos elementos: Discretos, contínuos ou combinação; considere estados, tempo, percepções e açõe</w:t>
      </w:r>
      <w:r>
        <w:t>s. Registre sua escolha e justifique.</w:t>
      </w:r>
    </w:p>
    <w:p w14:paraId="6C54BAA8" w14:textId="77777777" w:rsidR="00465018" w:rsidRDefault="00E94C33">
      <w:r>
        <w:t>Conhecimento do funcionamento: Conhecido ou desconhecido para o agente. Registre sua escolha e justifique.</w:t>
      </w:r>
    </w:p>
    <w:p w14:paraId="0989AEC1" w14:textId="77777777" w:rsidR="00465018" w:rsidRDefault="00E94C33">
      <w:r>
        <w:t xml:space="preserve">Modelo: Propriedade: [nome] | Classificação: [escolha] | Justificativa: [uma ou duas frases]. Conhecer as </w:t>
      </w:r>
      <w:r>
        <w:t>regras e observar o estado do ambiente são aspectos diferentes.</w:t>
      </w:r>
    </w:p>
    <w:p>
      <w:pPr>
        <w:pStyle w:val="Ttulo2"/>
      </w:pPr>
      <w:r>
        <w:t>Caso 1 — Jogar futebol.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65018" w14:paraId="529F5E25" w14:textId="77777777">
        <w:tc>
          <w:tcPr>
            <w:tcW w:w="5040" w:type="dxa"/>
            <w:shd w:val="clear" w:color="auto" w:fill="DCEAF5"/>
          </w:tcPr>
          <w:p w14:paraId="5665944D" w14:textId="77777777" w:rsidR="00465018" w:rsidRDefault="00E94C33">
            <w:r>
              <w:t>Campo</w:t>
            </w:r>
          </w:p>
        </w:tc>
        <w:tc>
          <w:tcPr>
            <w:tcW w:w="5040" w:type="dxa"/>
            <w:shd w:val="clear" w:color="auto" w:fill="DCEAF5"/>
          </w:tcPr>
          <w:p w14:paraId="11F72DA9" w14:textId="77777777" w:rsidR="00465018" w:rsidRDefault="00E94C33">
            <w:r>
              <w:t>Resposta do estudante</w:t>
            </w:r>
          </w:p>
        </w:tc>
      </w:tr>
      <w:tr w:rsidR="00465018" w14:paraId="23221E4B" w14:textId="77777777">
        <w:tc>
          <w:tcPr>
            <w:tcW w:w="5040" w:type="dxa"/>
          </w:tcPr>
          <w:p w14:paraId="46EBA2A8" w14:textId="77777777" w:rsidR="00465018" w:rsidRDefault="00E94C33">
            <w:r>
              <w:t>Atividade e agente analisado</w:t>
            </w:r>
          </w:p>
        </w:tc>
        <w:tc>
          <w:tcPr>
            <w:tcW w:w="5040" w:type="dxa"/>
          </w:tcPr>
          <w:p w14:paraId="58CBF27A" w14:textId="77777777" w:rsidR="00465018" w:rsidRDefault="00E94C33">
            <w:r>
              <w:t>Um jogador de ataque (não a equipe inteira).</w:t>
            </w:r>
          </w:p>
        </w:tc>
      </w:tr>
      <w:tr w:rsidR="00465018" w14:paraId="2F46518C" w14:textId="77777777">
        <w:tc>
          <w:tcPr>
            <w:tcW w:w="5040" w:type="dxa"/>
          </w:tcPr>
          <w:p w14:paraId="6EF0F344" w14:textId="77777777" w:rsidR="00465018" w:rsidRDefault="00E94C33">
            <w:r>
              <w:t>Objetivo e hipóteses do cenário</w:t>
            </w:r>
          </w:p>
        </w:tc>
        <w:tc>
          <w:tcPr>
            <w:tcW w:w="5040" w:type="dxa"/>
          </w:tcPr>
          <w:p w14:paraId="2CB1779B" w14:textId="77777777" w:rsidR="00465018" w:rsidRDefault="00E94C33">
            <w:r>
              <w:t>Contribuir para a vitória do time; o agente é um único jogador.</w:t>
            </w:r>
          </w:p>
        </w:tc>
      </w:tr>
      <w:tr w:rsidR="00465018" w14:paraId="1E3E7DD5" w14:textId="77777777">
        <w:tc>
          <w:tcPr>
            <w:tcW w:w="5040" w:type="dxa"/>
          </w:tcPr>
          <w:p w14:paraId="37B33257" w14:textId="77777777" w:rsidR="00465018" w:rsidRDefault="00E94C33">
            <w:r>
              <w:t>P — Medida de desempenho</w:t>
            </w:r>
          </w:p>
        </w:tc>
        <w:tc>
          <w:tcPr>
            <w:tcW w:w="5040" w:type="dxa"/>
          </w:tcPr>
          <w:p w14:paraId="709EFC35" w14:textId="77777777" w:rsidR="00465018" w:rsidRDefault="00E94C33">
            <w:r>
              <w:t>Gols, passes úteis e vitória do time.</w:t>
            </w:r>
          </w:p>
        </w:tc>
      </w:tr>
      <w:tr w:rsidR="00465018" w14:paraId="3355A7E6" w14:textId="77777777">
        <w:tc>
          <w:tcPr>
            <w:tcW w:w="5040" w:type="dxa"/>
          </w:tcPr>
          <w:p w14:paraId="5E6E2287" w14:textId="77777777" w:rsidR="00465018" w:rsidRDefault="00E94C33">
            <w:r>
              <w:t>E — Ambiente</w:t>
            </w:r>
          </w:p>
        </w:tc>
        <w:tc>
          <w:tcPr>
            <w:tcW w:w="5040" w:type="dxa"/>
          </w:tcPr>
          <w:p w14:paraId="422F8031" w14:textId="77777777" w:rsidR="00465018" w:rsidRDefault="00E94C33">
            <w:r>
              <w:t>Campo, bola, gols, companheiros, adversários e árbitro.</w:t>
            </w:r>
          </w:p>
        </w:tc>
      </w:tr>
      <w:tr w:rsidR="00465018" w14:paraId="370D1985" w14:textId="77777777">
        <w:tc>
          <w:tcPr>
            <w:tcW w:w="5040" w:type="dxa"/>
          </w:tcPr>
          <w:p w14:paraId="7817030F" w14:textId="77777777" w:rsidR="00465018" w:rsidRDefault="00E94C33">
            <w:r>
              <w:t>A — Atuadores</w:t>
            </w:r>
          </w:p>
        </w:tc>
        <w:tc>
          <w:tcPr>
            <w:tcW w:w="5040" w:type="dxa"/>
          </w:tcPr>
          <w:p w14:paraId="25DD54DB" w14:textId="77777777" w:rsidR="00465018" w:rsidRDefault="00E94C33">
            <w:r>
              <w:t>Pernas e pés para correr, chutar e passar; corpo para disputar a bola; voz para se comunicar.</w:t>
            </w:r>
          </w:p>
        </w:tc>
      </w:tr>
      <w:tr w:rsidR="00465018" w14:paraId="4C7D5D62" w14:textId="77777777">
        <w:tc>
          <w:tcPr>
            <w:tcW w:w="5040" w:type="dxa"/>
          </w:tcPr>
          <w:p w14:paraId="0C98D37E" w14:textId="77777777" w:rsidR="00465018" w:rsidRDefault="00E94C33">
            <w:r>
              <w:t>S — Sensores</w:t>
            </w:r>
          </w:p>
        </w:tc>
        <w:tc>
          <w:tcPr>
            <w:tcW w:w="5040" w:type="dxa"/>
          </w:tcPr>
          <w:p w14:paraId="5DF649E2" w14:textId="77777777" w:rsidR="00465018" w:rsidRDefault="00E94C33">
            <w:r>
              <w:t>Visão e audição.</w:t>
            </w:r>
          </w:p>
        </w:tc>
      </w:tr>
    </w:tbl>
    <w:p>
      <w:pPr/>
      <w:r>
        <w:rPr>
          <w:b/>
        </w:rPr>
        <w:t>Classificação do ambiente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</w:rPr>
              <w:t>Propriedade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Classificação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Justificativa</w:t>
            </w:r>
          </w:p>
        </w:tc>
      </w:tr>
      <w:tr>
        <w:tc>
          <w:tcPr>
            <w:tcW w:type="dxa" w:w="3360"/>
          </w:tcPr>
          <w:p>
            <w:r>
              <w:t>Observabilidade</w:t>
            </w:r>
          </w:p>
        </w:tc>
        <w:tc>
          <w:tcPr>
            <w:tcW w:type="dxa" w:w="3360"/>
          </w:tcPr>
          <w:p>
            <w:r>
              <w:t>Parcialmente observável</w:t>
            </w:r>
          </w:p>
        </w:tc>
        <w:tc>
          <w:tcPr>
            <w:tcW w:type="dxa" w:w="3360"/>
          </w:tcPr>
          <w:p>
            <w:r>
              <w:t>O jogador não vê o campo inteiro ao mesmo tempo nem conhece as intenções dos outros.</w:t>
            </w:r>
          </w:p>
        </w:tc>
      </w:tr>
      <w:tr>
        <w:tc>
          <w:tcPr>
            <w:tcW w:type="dxa" w:w="3360"/>
          </w:tcPr>
          <w:p>
            <w:r>
              <w:t>Número de agentes</w:t>
            </w:r>
          </w:p>
        </w:tc>
        <w:tc>
          <w:tcPr>
            <w:tcW w:type="dxa" w:w="3360"/>
          </w:tcPr>
          <w:p>
            <w:r>
              <w:t>Multiagente (cooperação e competição)</w:t>
            </w:r>
          </w:p>
        </w:tc>
        <w:tc>
          <w:tcPr>
            <w:tcW w:type="dxa" w:w="3360"/>
          </w:tcPr>
          <w:p>
            <w:r>
              <w:t>Coopera com os companheiros e compete contra os adversários.</w:t>
            </w:r>
          </w:p>
        </w:tc>
      </w:tr>
      <w:tr>
        <w:tc>
          <w:tcPr>
            <w:tcW w:type="dxa" w:w="3360"/>
          </w:tcPr>
          <w:p>
            <w:r>
              <w:t>Previsibilidade</w:t>
            </w:r>
          </w:p>
        </w:tc>
        <w:tc>
          <w:tcPr>
            <w:tcW w:type="dxa" w:w="3360"/>
          </w:tcPr>
          <w:p>
            <w:r>
              <w:t>Estocástico</w:t>
            </w:r>
          </w:p>
        </w:tc>
        <w:tc>
          <w:tcPr>
            <w:tcW w:type="dxa" w:w="3360"/>
          </w:tcPr>
          <w:p>
            <w:r>
              <w:t>Há incerteza nas ações dos outros jogadores e na execução dos lances.</w:t>
            </w:r>
          </w:p>
        </w:tc>
      </w:tr>
      <w:tr>
        <w:tc>
          <w:tcPr>
            <w:tcW w:type="dxa" w:w="3360"/>
          </w:tcPr>
          <w:p>
            <w:r>
              <w:t>Dependência entre decisões</w:t>
            </w:r>
          </w:p>
        </w:tc>
        <w:tc>
          <w:tcPr>
            <w:tcW w:type="dxa" w:w="3360"/>
          </w:tcPr>
          <w:p>
            <w:r>
              <w:t>Sequencial</w:t>
            </w:r>
          </w:p>
        </w:tc>
        <w:tc>
          <w:tcPr>
            <w:tcW w:type="dxa" w:w="3360"/>
          </w:tcPr>
          <w:p>
            <w:r>
              <w:t>Cada jogada afeta as jogadas seguintes.</w:t>
            </w:r>
          </w:p>
        </w:tc>
      </w:tr>
      <w:tr>
        <w:tc>
          <w:tcPr>
            <w:tcW w:type="dxa" w:w="3360"/>
          </w:tcPr>
          <w:p>
            <w:r>
              <w:t>Mudança durante a decisão</w:t>
            </w:r>
          </w:p>
        </w:tc>
        <w:tc>
          <w:tcPr>
            <w:tcW w:type="dxa" w:w="3360"/>
          </w:tcPr>
          <w:p>
            <w:r>
              <w:t>Dinâmico</w:t>
            </w:r>
          </w:p>
        </w:tc>
        <w:tc>
          <w:tcPr>
            <w:tcW w:type="dxa" w:w="3360"/>
          </w:tcPr>
          <w:p>
            <w:r>
              <w:t>Jogadores e bola continuam se movendo enquanto o jogador decide.</w:t>
            </w:r>
          </w:p>
        </w:tc>
      </w:tr>
      <w:tr>
        <w:tc>
          <w:tcPr>
            <w:tcW w:type="dxa" w:w="3360"/>
          </w:tcPr>
          <w:p>
            <w:r>
              <w:t>Natureza dos elementos</w:t>
            </w:r>
          </w:p>
        </w:tc>
        <w:tc>
          <w:tcPr>
            <w:tcW w:type="dxa" w:w="3360"/>
          </w:tcPr>
          <w:p>
            <w:r>
              <w:t>Combinação</w:t>
            </w:r>
          </w:p>
        </w:tc>
        <w:tc>
          <w:tcPr>
            <w:tcW w:type="dxa" w:w="3360"/>
          </w:tcPr>
          <w:p>
            <w:r>
              <w:t>Elementos discretos (gols, faltas) e contínuos (posição, velocidade e tempo).</w:t>
            </w:r>
          </w:p>
        </w:tc>
      </w:tr>
      <w:tr>
        <w:tc>
          <w:tcPr>
            <w:tcW w:type="dxa" w:w="3360"/>
          </w:tcPr>
          <w:p>
            <w:r>
              <w:t>Conhecimento do funcionamento</w:t>
            </w:r>
          </w:p>
        </w:tc>
        <w:tc>
          <w:tcPr>
            <w:tcW w:type="dxa" w:w="3360"/>
          </w:tcPr>
          <w:p>
            <w:r>
              <w:t>Conhecido</w:t>
            </w:r>
          </w:p>
        </w:tc>
        <w:tc>
          <w:tcPr>
            <w:tcW w:type="dxa" w:w="3360"/>
          </w:tcPr>
          <w:p>
            <w:r>
              <w:t>O jogador conhece as regras do futebol e o efeito das próprias ações; a incerteza sobre os adversários já está na observabilidade e na previsibilidade.</w:t>
            </w:r>
          </w:p>
        </w:tc>
      </w:tr>
    </w:tbl>
    <w:p>
      <w:pPr/>
    </w:p>
    <w:p>
      <w:pPr>
        <w:pStyle w:val="Ttulo2"/>
      </w:pPr>
      <w:r>
        <w:t>Caso 2 — Explorar os oceanos subterrâneos de Titã.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65018" w14:paraId="529F5E25" w14:textId="77777777">
        <w:tc>
          <w:tcPr>
            <w:tcW w:w="5040" w:type="dxa"/>
            <w:shd w:val="clear" w:color="auto" w:fill="DCEAF5"/>
          </w:tcPr>
          <w:p w14:paraId="5665944D" w14:textId="77777777" w:rsidR="00465018" w:rsidRDefault="00E94C33">
            <w:r>
              <w:t>Campo</w:t>
            </w:r>
          </w:p>
        </w:tc>
        <w:tc>
          <w:tcPr>
            <w:tcW w:w="5040" w:type="dxa"/>
            <w:shd w:val="clear" w:color="auto" w:fill="DCEAF5"/>
          </w:tcPr>
          <w:p w14:paraId="11F72DA9" w14:textId="77777777" w:rsidR="00465018" w:rsidRDefault="00E94C33">
            <w:r>
              <w:t>Resposta do estudante</w:t>
            </w:r>
          </w:p>
        </w:tc>
      </w:tr>
      <w:tr w:rsidR="00465018" w14:paraId="23221E4B" w14:textId="77777777">
        <w:tc>
          <w:tcPr>
            <w:tcW w:w="5040" w:type="dxa"/>
          </w:tcPr>
          <w:p w14:paraId="46EBA2A8" w14:textId="77777777" w:rsidR="00465018" w:rsidRDefault="00E94C33">
            <w:r>
              <w:t>Atividade e agente analisado</w:t>
            </w:r>
          </w:p>
        </w:tc>
        <w:tc>
          <w:tcPr>
            <w:tcW w:w="5040" w:type="dxa"/>
          </w:tcPr>
          <w:p w14:paraId="58CBF27A" w14:textId="77777777" w:rsidR="00465018" w:rsidRDefault="00E94C33">
            <w:r>
              <w:t>Robô submarino autônomo.</w:t>
            </w:r>
          </w:p>
        </w:tc>
      </w:tr>
      <w:tr w:rsidR="00465018" w14:paraId="2F46518C" w14:textId="77777777">
        <w:tc>
          <w:tcPr>
            <w:tcW w:w="5040" w:type="dxa"/>
          </w:tcPr>
          <w:p w14:paraId="6EF0F344" w14:textId="77777777" w:rsidR="00465018" w:rsidRDefault="00E94C33">
            <w:r>
              <w:t>Objetivo e hipóteses do cenário</w:t>
            </w:r>
          </w:p>
        </w:tc>
        <w:tc>
          <w:tcPr>
            <w:tcW w:w="5040" w:type="dxa"/>
          </w:tcPr>
          <w:p w14:paraId="2CB1779B" w14:textId="77777777" w:rsidR="00465018" w:rsidRDefault="00E94C33">
            <w:r>
              <w:t>Explorar e coletar dados em um oceano hipotético sob o gelo; como a comunicação com a Terra é atrasada, o robô precisa decidir sozinho.</w:t>
            </w:r>
          </w:p>
        </w:tc>
      </w:tr>
      <w:tr w:rsidR="00465018" w14:paraId="1E3E7DD5" w14:textId="77777777">
        <w:tc>
          <w:tcPr>
            <w:tcW w:w="5040" w:type="dxa"/>
          </w:tcPr>
          <w:p w14:paraId="37B33257" w14:textId="77777777" w:rsidR="00465018" w:rsidRDefault="00E94C33">
            <w:r>
              <w:t>P — Medida de desempenho</w:t>
            </w:r>
          </w:p>
        </w:tc>
        <w:tc>
          <w:tcPr>
            <w:tcW w:w="5040" w:type="dxa"/>
          </w:tcPr>
          <w:p w14:paraId="709EFC35" w14:textId="77777777" w:rsidR="00465018" w:rsidRDefault="00E94C33">
            <w:r>
              <w:t>Área explorada, qualidade dos dados, energia preservada e conclusão segura da missão.</w:t>
            </w:r>
          </w:p>
        </w:tc>
      </w:tr>
      <w:tr w:rsidR="00465018" w14:paraId="3355A7E6" w14:textId="77777777">
        <w:tc>
          <w:tcPr>
            <w:tcW w:w="5040" w:type="dxa"/>
          </w:tcPr>
          <w:p w14:paraId="5E6E2287" w14:textId="77777777" w:rsidR="00465018" w:rsidRDefault="00E94C33">
            <w:r>
              <w:t>E — Ambiente</w:t>
            </w:r>
          </w:p>
        </w:tc>
        <w:tc>
          <w:tcPr>
            <w:tcW w:w="5040" w:type="dxa"/>
          </w:tcPr>
          <w:p w14:paraId="422F8031" w14:textId="77777777" w:rsidR="00465018" w:rsidRDefault="00E94C33">
            <w:r>
              <w:t>Oceano escuro, gelado, sob alta pressão e pouco conhecido.</w:t>
            </w:r>
          </w:p>
        </w:tc>
      </w:tr>
      <w:tr w:rsidR="00465018" w14:paraId="370D1985" w14:textId="77777777">
        <w:tc>
          <w:tcPr>
            <w:tcW w:w="5040" w:type="dxa"/>
          </w:tcPr>
          <w:p w14:paraId="7817030F" w14:textId="77777777" w:rsidR="00465018" w:rsidRDefault="00E94C33">
            <w:r>
              <w:t>A — Atuadores</w:t>
            </w:r>
          </w:p>
        </w:tc>
        <w:tc>
          <w:tcPr>
            <w:tcW w:w="5040" w:type="dxa"/>
          </w:tcPr>
          <w:p w14:paraId="25DD54DB" w14:textId="77777777" w:rsidR="00465018" w:rsidRDefault="00E94C33">
            <w:r>
              <w:t>Propulsores, braço de coleta e sistema de comunicação.</w:t>
            </w:r>
          </w:p>
        </w:tc>
      </w:tr>
      <w:tr w:rsidR="00465018" w14:paraId="4C7D5D62" w14:textId="77777777">
        <w:tc>
          <w:tcPr>
            <w:tcW w:w="5040" w:type="dxa"/>
          </w:tcPr>
          <w:p w14:paraId="0C98D37E" w14:textId="77777777" w:rsidR="00465018" w:rsidRDefault="00E94C33">
            <w:r>
              <w:t>S — Sensores</w:t>
            </w:r>
          </w:p>
        </w:tc>
        <w:tc>
          <w:tcPr>
            <w:tcW w:w="5040" w:type="dxa"/>
          </w:tcPr>
          <w:p w14:paraId="5DF649E2" w14:textId="77777777" w:rsidR="00465018" w:rsidRDefault="00E94C33">
            <w:r>
              <w:t>Sonar, câmera com iluminação e sensores de temperatura, pressão e composição química.</w:t>
            </w:r>
          </w:p>
        </w:tc>
      </w:tr>
    </w:tbl>
    <w:p>
      <w:pPr/>
      <w:r>
        <w:rPr>
          <w:b/>
        </w:rPr>
        <w:t>Classificação do ambiente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</w:rPr>
              <w:t>Propriedade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Classificação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Justificativa</w:t>
            </w:r>
          </w:p>
        </w:tc>
      </w:tr>
      <w:tr>
        <w:tc>
          <w:tcPr>
            <w:tcW w:type="dxa" w:w="3360"/>
          </w:tcPr>
          <w:p>
            <w:r>
              <w:t>Observabilidade</w:t>
            </w:r>
          </w:p>
        </w:tc>
        <w:tc>
          <w:tcPr>
            <w:tcW w:type="dxa" w:w="3360"/>
          </w:tcPr>
          <w:p>
            <w:r>
              <w:t>Parcialmente observável</w:t>
            </w:r>
          </w:p>
        </w:tc>
        <w:tc>
          <w:tcPr>
            <w:tcW w:type="dxa" w:w="3360"/>
          </w:tcPr>
          <w:p>
            <w:r>
              <w:t>No escuro, os sensores só revelam a região próxima ao robô.</w:t>
            </w:r>
          </w:p>
        </w:tc>
      </w:tr>
      <w:tr>
        <w:tc>
          <w:tcPr>
            <w:tcW w:type="dxa" w:w="3360"/>
          </w:tcPr>
          <w:p>
            <w:r>
              <w:t>Número de agentes</w:t>
            </w:r>
          </w:p>
        </w:tc>
        <w:tc>
          <w:tcPr>
            <w:tcW w:type="dxa" w:w="3360"/>
          </w:tcPr>
          <w:p>
            <w:r>
              <w:t>Agente único</w:t>
            </w:r>
          </w:p>
        </w:tc>
        <w:tc>
          <w:tcPr>
            <w:tcW w:type="dxa" w:w="3360"/>
          </w:tcPr>
          <w:p>
            <w:r>
              <w:t>No modelo simplificado, só o robô age no ambiente; a equipe na Terra é apenas suporte externo.</w:t>
            </w:r>
          </w:p>
        </w:tc>
      </w:tr>
      <w:tr>
        <w:tc>
          <w:tcPr>
            <w:tcW w:type="dxa" w:w="3360"/>
          </w:tcPr>
          <w:p>
            <w:r>
              <w:t>Previsibilidade</w:t>
            </w:r>
          </w:p>
        </w:tc>
        <w:tc>
          <w:tcPr>
            <w:tcW w:type="dxa" w:w="3360"/>
          </w:tcPr>
          <w:p>
            <w:r>
              <w:t>Estocástico</w:t>
            </w:r>
          </w:p>
        </w:tc>
        <w:tc>
          <w:tcPr>
            <w:tcW w:type="dxa" w:w="3360"/>
          </w:tcPr>
          <w:p>
            <w:r>
              <w:t>Correntes, falhas e condições desconhecidas tornam o resultado das ações incerto.</w:t>
            </w:r>
          </w:p>
        </w:tc>
      </w:tr>
      <w:tr>
        <w:tc>
          <w:tcPr>
            <w:tcW w:type="dxa" w:w="3360"/>
          </w:tcPr>
          <w:p>
            <w:r>
              <w:t>Dependência entre decisões</w:t>
            </w:r>
          </w:p>
        </w:tc>
        <w:tc>
          <w:tcPr>
            <w:tcW w:type="dxa" w:w="3360"/>
          </w:tcPr>
          <w:p>
            <w:r>
              <w:t>Sequencial</w:t>
            </w:r>
          </w:p>
        </w:tc>
        <w:tc>
          <w:tcPr>
            <w:tcW w:type="dxa" w:w="3360"/>
          </w:tcPr>
          <w:p>
            <w:r>
              <w:t>A rota escolhida e a energia gasta afetam as decisões futuras.</w:t>
            </w:r>
          </w:p>
        </w:tc>
      </w:tr>
      <w:tr>
        <w:tc>
          <w:tcPr>
            <w:tcW w:type="dxa" w:w="3360"/>
          </w:tcPr>
          <w:p>
            <w:r>
              <w:t>Mudança durante a decisão</w:t>
            </w:r>
          </w:p>
        </w:tc>
        <w:tc>
          <w:tcPr>
            <w:tcW w:type="dxa" w:w="3360"/>
          </w:tcPr>
          <w:p>
            <w:r>
              <w:t>Dinâmico</w:t>
            </w:r>
          </w:p>
        </w:tc>
        <w:tc>
          <w:tcPr>
            <w:tcW w:type="dxa" w:w="3360"/>
          </w:tcPr>
          <w:p>
            <w:r>
              <w:t>Correntes e condições do oceano podem variar enquanto o robô decide.</w:t>
            </w:r>
          </w:p>
        </w:tc>
      </w:tr>
      <w:tr>
        <w:tc>
          <w:tcPr>
            <w:tcW w:type="dxa" w:w="3360"/>
          </w:tcPr>
          <w:p>
            <w:r>
              <w:t>Natureza dos elementos</w:t>
            </w:r>
          </w:p>
        </w:tc>
        <w:tc>
          <w:tcPr>
            <w:tcW w:type="dxa" w:w="3360"/>
          </w:tcPr>
          <w:p>
            <w:r>
              <w:t>Combinação</w:t>
            </w:r>
          </w:p>
        </w:tc>
        <w:tc>
          <w:tcPr>
            <w:tcW w:type="dxa" w:w="3360"/>
          </w:tcPr>
          <w:p>
            <w:r>
              <w:t>Estados discretos da missão e grandezas contínuas (posição, profundidade, energia).</w:t>
            </w:r>
          </w:p>
        </w:tc>
      </w:tr>
      <w:tr>
        <w:tc>
          <w:tcPr>
            <w:tcW w:type="dxa" w:w="3360"/>
          </w:tcPr>
          <w:p>
            <w:r>
              <w:t>Conhecimento do funcionamento</w:t>
            </w:r>
          </w:p>
        </w:tc>
        <w:tc>
          <w:tcPr>
            <w:tcW w:type="dxa" w:w="3360"/>
          </w:tcPr>
          <w:p>
            <w:r>
              <w:t>Desconhecido</w:t>
            </w:r>
          </w:p>
        </w:tc>
        <w:tc>
          <w:tcPr>
            <w:tcW w:type="dxa" w:w="3360"/>
          </w:tcPr>
          <w:p>
            <w:r>
              <w:t>Ninguém conhece completamente como esse oceano funciona; o robô precisa aprender durante a exploração.</w:t>
            </w:r>
          </w:p>
        </w:tc>
      </w:tr>
    </w:tbl>
    <w:p>
      <w:pPr/>
    </w:p>
    <w:p>
      <w:pPr>
        <w:pStyle w:val="Ttulo2"/>
      </w:pPr>
      <w:r>
        <w:t>Caso 3 — Comprar livros usados de IA na Internet.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65018" w14:paraId="529F5E25" w14:textId="77777777">
        <w:tc>
          <w:tcPr>
            <w:tcW w:w="5040" w:type="dxa"/>
            <w:shd w:val="clear" w:color="auto" w:fill="DCEAF5"/>
          </w:tcPr>
          <w:p w14:paraId="5665944D" w14:textId="77777777" w:rsidR="00465018" w:rsidRDefault="00E94C33">
            <w:r>
              <w:t>Campo</w:t>
            </w:r>
          </w:p>
        </w:tc>
        <w:tc>
          <w:tcPr>
            <w:tcW w:w="5040" w:type="dxa"/>
            <w:shd w:val="clear" w:color="auto" w:fill="DCEAF5"/>
          </w:tcPr>
          <w:p w14:paraId="11F72DA9" w14:textId="77777777" w:rsidR="00465018" w:rsidRDefault="00E94C33">
            <w:r>
              <w:t>Resposta do estudante</w:t>
            </w:r>
          </w:p>
        </w:tc>
      </w:tr>
      <w:tr w:rsidR="00465018" w14:paraId="23221E4B" w14:textId="77777777">
        <w:tc>
          <w:tcPr>
            <w:tcW w:w="5040" w:type="dxa"/>
          </w:tcPr>
          <w:p w14:paraId="46EBA2A8" w14:textId="77777777" w:rsidR="00465018" w:rsidRDefault="00E94C33">
            <w:r>
              <w:t>Atividade e agente analisado</w:t>
            </w:r>
          </w:p>
        </w:tc>
        <w:tc>
          <w:tcPr>
            <w:tcW w:w="5040" w:type="dxa"/>
          </w:tcPr>
          <w:p w14:paraId="58CBF27A" w14:textId="77777777" w:rsidR="00465018" w:rsidRDefault="00E94C33">
            <w:r>
              <w:t>Programa que compra o livro solicitado por um usuário.</w:t>
            </w:r>
          </w:p>
        </w:tc>
      </w:tr>
      <w:tr w:rsidR="00465018" w14:paraId="2F46518C" w14:textId="77777777">
        <w:tc>
          <w:tcPr>
            <w:tcW w:w="5040" w:type="dxa"/>
          </w:tcPr>
          <w:p w14:paraId="6EF0F344" w14:textId="77777777" w:rsidR="00465018" w:rsidRDefault="00E94C33">
            <w:r>
              <w:t>Objetivo e hipóteses do cenário</w:t>
            </w:r>
          </w:p>
        </w:tc>
        <w:tc>
          <w:tcPr>
            <w:tcW w:w="5040" w:type="dxa"/>
          </w:tcPr>
          <w:p w14:paraId="2CB1779B" w14:textId="77777777" w:rsidR="00465018" w:rsidRDefault="00E94C33">
            <w:r>
              <w:t>Comprar o título correto, priorizando preço total, estado do livro e prazo de entrega.</w:t>
            </w:r>
          </w:p>
        </w:tc>
      </w:tr>
      <w:tr w:rsidR="00465018" w14:paraId="1E3E7DD5" w14:textId="77777777">
        <w:tc>
          <w:tcPr>
            <w:tcW w:w="5040" w:type="dxa"/>
          </w:tcPr>
          <w:p w14:paraId="37B33257" w14:textId="77777777" w:rsidR="00465018" w:rsidRDefault="00E94C33">
            <w:r>
              <w:t>P — Medida de desempenho</w:t>
            </w:r>
          </w:p>
        </w:tc>
        <w:tc>
          <w:tcPr>
            <w:tcW w:w="5040" w:type="dxa"/>
          </w:tcPr>
          <w:p w14:paraId="709EFC35" w14:textId="77777777" w:rsidR="00465018" w:rsidRDefault="00E94C33">
            <w:r>
              <w:t>Livro correto, em bom estado, com menor custo total razoável e entrega no prazo.</w:t>
            </w:r>
          </w:p>
        </w:tc>
      </w:tr>
      <w:tr w:rsidR="00465018" w14:paraId="3355A7E6" w14:textId="77777777">
        <w:tc>
          <w:tcPr>
            <w:tcW w:w="5040" w:type="dxa"/>
          </w:tcPr>
          <w:p w14:paraId="5E6E2287" w14:textId="77777777" w:rsidR="00465018" w:rsidRDefault="00E94C33">
            <w:r>
              <w:t>E — Ambiente</w:t>
            </w:r>
          </w:p>
        </w:tc>
        <w:tc>
          <w:tcPr>
            <w:tcW w:w="5040" w:type="dxa"/>
          </w:tcPr>
          <w:p w14:paraId="422F8031" w14:textId="77777777" w:rsidR="00465018" w:rsidRDefault="00E94C33">
            <w:r>
              <w:t>Lojas e sites, anúncios, vendedores, outros compradores e sistemas de pagamento.</w:t>
            </w:r>
          </w:p>
        </w:tc>
      </w:tr>
      <w:tr w:rsidR="00465018" w14:paraId="370D1985" w14:textId="77777777">
        <w:tc>
          <w:tcPr>
            <w:tcW w:w="5040" w:type="dxa"/>
          </w:tcPr>
          <w:p w14:paraId="7817030F" w14:textId="77777777" w:rsidR="00465018" w:rsidRDefault="00E94C33">
            <w:r>
              <w:t>A — Atuadores</w:t>
            </w:r>
          </w:p>
        </w:tc>
        <w:tc>
          <w:tcPr>
            <w:tcW w:w="5040" w:type="dxa"/>
          </w:tcPr>
          <w:p w14:paraId="25DD54DB" w14:textId="77777777" w:rsidR="00465018" w:rsidRDefault="00E94C33">
            <w:r>
              <w:t>Pesquisar, filtrar, comparar, adicionar ao carrinho e confirmar a compra após autorização do usuário.</w:t>
            </w:r>
          </w:p>
        </w:tc>
      </w:tr>
      <w:tr w:rsidR="00465018" w14:paraId="4C7D5D62" w14:textId="77777777">
        <w:tc>
          <w:tcPr>
            <w:tcW w:w="5040" w:type="dxa"/>
          </w:tcPr>
          <w:p w14:paraId="0C98D37E" w14:textId="77777777" w:rsidR="00465018" w:rsidRDefault="00E94C33">
            <w:r>
              <w:t>S — Sensores</w:t>
            </w:r>
          </w:p>
        </w:tc>
        <w:tc>
          <w:tcPr>
            <w:tcW w:w="5040" w:type="dxa"/>
          </w:tcPr>
          <w:p w14:paraId="5DF649E2" w14:textId="77777777" w:rsidR="00465018" w:rsidRDefault="00E94C33">
            <w:r>
              <w:t>Páginas, preços, fotos, descrições, avaliações e confirmações digitais.</w:t>
            </w:r>
          </w:p>
        </w:tc>
      </w:tr>
    </w:tbl>
    <w:p>
      <w:pPr/>
      <w:r>
        <w:rPr>
          <w:b/>
        </w:rPr>
        <w:t>Classificação do ambiente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</w:rPr>
              <w:t>Propriedade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Classificação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Justificativa</w:t>
            </w:r>
          </w:p>
        </w:tc>
      </w:tr>
      <w:tr>
        <w:tc>
          <w:tcPr>
            <w:tcW w:type="dxa" w:w="3360"/>
          </w:tcPr>
          <w:p>
            <w:r>
              <w:t>Observabilidade</w:t>
            </w:r>
          </w:p>
        </w:tc>
        <w:tc>
          <w:tcPr>
            <w:tcW w:type="dxa" w:w="3360"/>
          </w:tcPr>
          <w:p>
            <w:r>
              <w:t>Parcialmente observável</w:t>
            </w:r>
          </w:p>
        </w:tc>
        <w:tc>
          <w:tcPr>
            <w:tcW w:type="dxa" w:w="3360"/>
          </w:tcPr>
          <w:p>
            <w:r>
              <w:t>Fotos e descrições não garantem o estado real do livro.</w:t>
            </w:r>
          </w:p>
        </w:tc>
      </w:tr>
      <w:tr>
        <w:tc>
          <w:tcPr>
            <w:tcW w:type="dxa" w:w="3360"/>
          </w:tcPr>
          <w:p>
            <w:r>
              <w:t>Número de agentes</w:t>
            </w:r>
          </w:p>
        </w:tc>
        <w:tc>
          <w:tcPr>
            <w:tcW w:type="dxa" w:w="3360"/>
          </w:tcPr>
          <w:p>
            <w:r>
              <w:t>Multiagente</w:t>
            </w:r>
          </w:p>
        </w:tc>
        <w:tc>
          <w:tcPr>
            <w:tcW w:type="dxa" w:w="3360"/>
          </w:tcPr>
          <w:p>
            <w:r>
              <w:t>Vendedores e outros compradores têm interesses próprios e podem comprar o livro antes.</w:t>
            </w:r>
          </w:p>
        </w:tc>
      </w:tr>
      <w:tr>
        <w:tc>
          <w:tcPr>
            <w:tcW w:type="dxa" w:w="3360"/>
          </w:tcPr>
          <w:p>
            <w:r>
              <w:t>Previsibilidade</w:t>
            </w:r>
          </w:p>
        </w:tc>
        <w:tc>
          <w:tcPr>
            <w:tcW w:type="dxa" w:w="3360"/>
          </w:tcPr>
          <w:p>
            <w:r>
              <w:t>Estocástico</w:t>
            </w:r>
          </w:p>
        </w:tc>
        <w:tc>
          <w:tcPr>
            <w:tcW w:type="dxa" w:w="3360"/>
          </w:tcPr>
          <w:p>
            <w:r>
              <w:t>Anúncios e estoque podem mudar sem aviso.</w:t>
            </w:r>
          </w:p>
        </w:tc>
      </w:tr>
      <w:tr>
        <w:tc>
          <w:tcPr>
            <w:tcW w:type="dxa" w:w="3360"/>
          </w:tcPr>
          <w:p>
            <w:r>
              <w:t>Dependência entre decisões</w:t>
            </w:r>
          </w:p>
        </w:tc>
        <w:tc>
          <w:tcPr>
            <w:tcW w:type="dxa" w:w="3360"/>
          </w:tcPr>
          <w:p>
            <w:r>
              <w:t>Sequencial</w:t>
            </w:r>
          </w:p>
        </w:tc>
        <w:tc>
          <w:tcPr>
            <w:tcW w:type="dxa" w:w="3360"/>
          </w:tcPr>
          <w:p>
            <w:r>
              <w:t>As etapas se encadeiam: pesquisa, escolha, pagamento e acompanhamento.</w:t>
            </w:r>
          </w:p>
        </w:tc>
      </w:tr>
      <w:tr>
        <w:tc>
          <w:tcPr>
            <w:tcW w:type="dxa" w:w="3360"/>
          </w:tcPr>
          <w:p>
            <w:r>
              <w:t>Mudança durante a decisão</w:t>
            </w:r>
          </w:p>
        </w:tc>
        <w:tc>
          <w:tcPr>
            <w:tcW w:type="dxa" w:w="3360"/>
          </w:tcPr>
          <w:p>
            <w:r>
              <w:t>Dinâmico</w:t>
            </w:r>
          </w:p>
        </w:tc>
        <w:tc>
          <w:tcPr>
            <w:tcW w:type="dxa" w:w="3360"/>
          </w:tcPr>
          <w:p>
            <w:r>
              <w:t>Ofertas podem desaparecer enquanto o programa compara preços.</w:t>
            </w:r>
          </w:p>
        </w:tc>
      </w:tr>
      <w:tr>
        <w:tc>
          <w:tcPr>
            <w:tcW w:type="dxa" w:w="3360"/>
          </w:tcPr>
          <w:p>
            <w:r>
              <w:t>Natureza dos elementos</w:t>
            </w:r>
          </w:p>
        </w:tc>
        <w:tc>
          <w:tcPr>
            <w:tcW w:type="dxa" w:w="3360"/>
          </w:tcPr>
          <w:p>
            <w:r>
              <w:t>Combinação</w:t>
            </w:r>
          </w:p>
        </w:tc>
        <w:tc>
          <w:tcPr>
            <w:tcW w:type="dxa" w:w="3360"/>
          </w:tcPr>
          <w:p>
            <w:r>
              <w:t>Escolhas discretas (anúncios, botões) e valores numéricos como preço e prazo.</w:t>
            </w:r>
          </w:p>
        </w:tc>
      </w:tr>
      <w:tr>
        <w:tc>
          <w:tcPr>
            <w:tcW w:type="dxa" w:w="3360"/>
          </w:tcPr>
          <w:p>
            <w:r>
              <w:t>Conhecimento do funcionamento</w:t>
            </w:r>
          </w:p>
        </w:tc>
        <w:tc>
          <w:tcPr>
            <w:tcW w:type="dxa" w:w="3360"/>
          </w:tcPr>
          <w:p>
            <w:r>
              <w:t>Conhecido</w:t>
            </w:r>
          </w:p>
        </w:tc>
        <w:tc>
          <w:tcPr>
            <w:tcW w:type="dxa" w:w="3360"/>
          </w:tcPr>
          <w:p>
            <w:r>
              <w:t>O programa conhece as regras dos sites e o efeito de suas ações; não saber o estado real do livro é uma questão de observabilidade.</w:t>
            </w:r>
          </w:p>
        </w:tc>
      </w:tr>
    </w:tbl>
    <w:p>
      <w:pPr/>
    </w:p>
    <w:p>
      <w:pPr>
        <w:pStyle w:val="Ttulo2"/>
      </w:pPr>
      <w:r>
        <w:t>Caso 4 — Jogar uma partida de tênis.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65018" w14:paraId="529F5E25" w14:textId="77777777">
        <w:tc>
          <w:tcPr>
            <w:tcW w:w="5040" w:type="dxa"/>
            <w:shd w:val="clear" w:color="auto" w:fill="DCEAF5"/>
          </w:tcPr>
          <w:p w14:paraId="5665944D" w14:textId="77777777" w:rsidR="00465018" w:rsidRDefault="00E94C33">
            <w:r>
              <w:t>Campo</w:t>
            </w:r>
          </w:p>
        </w:tc>
        <w:tc>
          <w:tcPr>
            <w:tcW w:w="5040" w:type="dxa"/>
            <w:shd w:val="clear" w:color="auto" w:fill="DCEAF5"/>
          </w:tcPr>
          <w:p w14:paraId="11F72DA9" w14:textId="77777777" w:rsidR="00465018" w:rsidRDefault="00E94C33">
            <w:r>
              <w:t>Resposta do estudante</w:t>
            </w:r>
          </w:p>
        </w:tc>
      </w:tr>
      <w:tr w:rsidR="00465018" w14:paraId="23221E4B" w14:textId="77777777">
        <w:tc>
          <w:tcPr>
            <w:tcW w:w="5040" w:type="dxa"/>
          </w:tcPr>
          <w:p w14:paraId="46EBA2A8" w14:textId="77777777" w:rsidR="00465018" w:rsidRDefault="00E94C33">
            <w:r>
              <w:t>Atividade e agente analisado</w:t>
            </w:r>
          </w:p>
        </w:tc>
        <w:tc>
          <w:tcPr>
            <w:tcW w:w="5040" w:type="dxa"/>
          </w:tcPr>
          <w:p w14:paraId="58CBF27A" w14:textId="77777777" w:rsidR="00465018" w:rsidRDefault="00E94C33">
            <w:r>
              <w:t>Um jogador contra outra pessoa.</w:t>
            </w:r>
          </w:p>
        </w:tc>
      </w:tr>
      <w:tr w:rsidR="00465018" w14:paraId="2F46518C" w14:textId="77777777">
        <w:tc>
          <w:tcPr>
            <w:tcW w:w="5040" w:type="dxa"/>
          </w:tcPr>
          <w:p w14:paraId="6EF0F344" w14:textId="77777777" w:rsidR="00465018" w:rsidRDefault="00E94C33">
            <w:r>
              <w:t>Objetivo e hipóteses do cenário</w:t>
            </w:r>
          </w:p>
        </w:tc>
        <w:tc>
          <w:tcPr>
            <w:tcW w:w="5040" w:type="dxa"/>
          </w:tcPr>
          <w:p w14:paraId="2CB1779B" w14:textId="77777777" w:rsidR="00465018" w:rsidRDefault="00E94C33">
            <w:r>
              <w:t>Vencer a partida seguindo as regras do tênis.</w:t>
            </w:r>
          </w:p>
        </w:tc>
      </w:tr>
      <w:tr w:rsidR="00465018" w14:paraId="1E3E7DD5" w14:textId="77777777">
        <w:tc>
          <w:tcPr>
            <w:tcW w:w="5040" w:type="dxa"/>
          </w:tcPr>
          <w:p w14:paraId="37B33257" w14:textId="77777777" w:rsidR="00465018" w:rsidRDefault="00E94C33">
            <w:r>
              <w:t>P — Medida de desempenho</w:t>
            </w:r>
          </w:p>
        </w:tc>
        <w:tc>
          <w:tcPr>
            <w:tcW w:w="5040" w:type="dxa"/>
          </w:tcPr>
          <w:p w14:paraId="709EFC35" w14:textId="77777777" w:rsidR="00465018" w:rsidRDefault="00E94C33">
            <w:r>
              <w:t>Pontos, games, sets e vitória.</w:t>
            </w:r>
          </w:p>
        </w:tc>
      </w:tr>
      <w:tr w:rsidR="00465018" w14:paraId="3355A7E6" w14:textId="77777777">
        <w:tc>
          <w:tcPr>
            <w:tcW w:w="5040" w:type="dxa"/>
          </w:tcPr>
          <w:p w14:paraId="5E6E2287" w14:textId="77777777" w:rsidR="00465018" w:rsidRDefault="00E94C33">
            <w:r>
              <w:t>E — Ambiente</w:t>
            </w:r>
          </w:p>
        </w:tc>
        <w:tc>
          <w:tcPr>
            <w:tcW w:w="5040" w:type="dxa"/>
          </w:tcPr>
          <w:p w14:paraId="422F8031" w14:textId="77777777" w:rsidR="00465018" w:rsidRDefault="00E94C33">
            <w:r>
              <w:t>Quadra, rede, bola, adversário e árbitro.</w:t>
            </w:r>
          </w:p>
        </w:tc>
      </w:tr>
      <w:tr w:rsidR="00465018" w14:paraId="370D1985" w14:textId="77777777">
        <w:tc>
          <w:tcPr>
            <w:tcW w:w="5040" w:type="dxa"/>
          </w:tcPr>
          <w:p w14:paraId="7817030F" w14:textId="77777777" w:rsidR="00465018" w:rsidRDefault="00E94C33">
            <w:r>
              <w:t>A — Atuadores</w:t>
            </w:r>
          </w:p>
        </w:tc>
        <w:tc>
          <w:tcPr>
            <w:tcW w:w="5040" w:type="dxa"/>
          </w:tcPr>
          <w:p w14:paraId="25DD54DB" w14:textId="77777777" w:rsidR="00465018" w:rsidRDefault="00E94C33">
            <w:r>
              <w:t>Braços e raquete para sacar e rebater; pernas para se posicionar.</w:t>
            </w:r>
          </w:p>
        </w:tc>
      </w:tr>
      <w:tr w:rsidR="00465018" w14:paraId="4C7D5D62" w14:textId="77777777">
        <w:tc>
          <w:tcPr>
            <w:tcW w:w="5040" w:type="dxa"/>
          </w:tcPr>
          <w:p w14:paraId="0C98D37E" w14:textId="77777777" w:rsidR="00465018" w:rsidRDefault="00E94C33">
            <w:r>
              <w:t>S — Sensores</w:t>
            </w:r>
          </w:p>
        </w:tc>
        <w:tc>
          <w:tcPr>
            <w:tcW w:w="5040" w:type="dxa"/>
          </w:tcPr>
          <w:p w14:paraId="5DF649E2" w14:textId="77777777" w:rsidR="00465018" w:rsidRDefault="00E94C33">
            <w:r>
              <w:t>Visão da bola e do adversário, audição e percepção do próprio corpo.</w:t>
            </w:r>
          </w:p>
        </w:tc>
      </w:tr>
    </w:tbl>
    <w:p>
      <w:pPr/>
      <w:r>
        <w:rPr>
          <w:b/>
        </w:rPr>
        <w:t>Classificação do ambiente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</w:rPr>
              <w:t>Propriedade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Classificação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Justificativa</w:t>
            </w:r>
          </w:p>
        </w:tc>
      </w:tr>
      <w:tr>
        <w:tc>
          <w:tcPr>
            <w:tcW w:type="dxa" w:w="3360"/>
          </w:tcPr>
          <w:p>
            <w:r>
              <w:t>Observabilidade</w:t>
            </w:r>
          </w:p>
        </w:tc>
        <w:tc>
          <w:tcPr>
            <w:tcW w:type="dxa" w:w="3360"/>
          </w:tcPr>
          <w:p>
            <w:r>
              <w:t>Parcialmente observável</w:t>
            </w:r>
          </w:p>
        </w:tc>
        <w:tc>
          <w:tcPr>
            <w:tcW w:type="dxa" w:w="3360"/>
          </w:tcPr>
          <w:p>
            <w:r>
              <w:t>As intenções e a próxima jogada do adversário não são conhecidas.</w:t>
            </w:r>
          </w:p>
        </w:tc>
      </w:tr>
      <w:tr>
        <w:tc>
          <w:tcPr>
            <w:tcW w:type="dxa" w:w="3360"/>
          </w:tcPr>
          <w:p>
            <w:r>
              <w:t>Número de agentes</w:t>
            </w:r>
          </w:p>
        </w:tc>
        <w:tc>
          <w:tcPr>
            <w:tcW w:type="dxa" w:w="3360"/>
          </w:tcPr>
          <w:p>
            <w:r>
              <w:t>Multiagente competitivo</w:t>
            </w:r>
          </w:p>
        </w:tc>
        <w:tc>
          <w:tcPr>
            <w:tcW w:type="dxa" w:w="3360"/>
          </w:tcPr>
          <w:p>
            <w:r>
              <w:t>Há um adversário tentando vencer.</w:t>
            </w:r>
          </w:p>
        </w:tc>
      </w:tr>
      <w:tr>
        <w:tc>
          <w:tcPr>
            <w:tcW w:type="dxa" w:w="3360"/>
          </w:tcPr>
          <w:p>
            <w:r>
              <w:t>Previsibilidade</w:t>
            </w:r>
          </w:p>
        </w:tc>
        <w:tc>
          <w:tcPr>
            <w:tcW w:type="dxa" w:w="3360"/>
          </w:tcPr>
          <w:p>
            <w:r>
              <w:t>Estocástico</w:t>
            </w:r>
          </w:p>
        </w:tc>
        <w:tc>
          <w:tcPr>
            <w:tcW w:type="dxa" w:w="3360"/>
          </w:tcPr>
          <w:p>
            <w:r>
              <w:t>A execução dos golpes e as condições externas tornam o resultado incerto.</w:t>
            </w:r>
          </w:p>
        </w:tc>
      </w:tr>
      <w:tr>
        <w:tc>
          <w:tcPr>
            <w:tcW w:type="dxa" w:w="3360"/>
          </w:tcPr>
          <w:p>
            <w:r>
              <w:t>Dependência entre decisões</w:t>
            </w:r>
          </w:p>
        </w:tc>
        <w:tc>
          <w:tcPr>
            <w:tcW w:type="dxa" w:w="3360"/>
          </w:tcPr>
          <w:p>
            <w:r>
              <w:t>Sequencial</w:t>
            </w:r>
          </w:p>
        </w:tc>
        <w:tc>
          <w:tcPr>
            <w:tcW w:type="dxa" w:w="3360"/>
          </w:tcPr>
          <w:p>
            <w:r>
              <w:t>Cada golpe provoca uma resposta do adversário.</w:t>
            </w:r>
          </w:p>
        </w:tc>
      </w:tr>
      <w:tr>
        <w:tc>
          <w:tcPr>
            <w:tcW w:type="dxa" w:w="3360"/>
          </w:tcPr>
          <w:p>
            <w:r>
              <w:t>Mudança durante a decisão</w:t>
            </w:r>
          </w:p>
        </w:tc>
        <w:tc>
          <w:tcPr>
            <w:tcW w:type="dxa" w:w="3360"/>
          </w:tcPr>
          <w:p>
            <w:r>
              <w:t>Dinâmico</w:t>
            </w:r>
          </w:p>
        </w:tc>
        <w:tc>
          <w:tcPr>
            <w:tcW w:type="dxa" w:w="3360"/>
          </w:tcPr>
          <w:p>
            <w:r>
              <w:t>A bola está em movimento enquanto o jogador decide.</w:t>
            </w:r>
          </w:p>
        </w:tc>
      </w:tr>
      <w:tr>
        <w:tc>
          <w:tcPr>
            <w:tcW w:type="dxa" w:w="3360"/>
          </w:tcPr>
          <w:p>
            <w:r>
              <w:t>Natureza dos elementos</w:t>
            </w:r>
          </w:p>
        </w:tc>
        <w:tc>
          <w:tcPr>
            <w:tcW w:type="dxa" w:w="3360"/>
          </w:tcPr>
          <w:p>
            <w:r>
              <w:t>Combinação</w:t>
            </w:r>
          </w:p>
        </w:tc>
        <w:tc>
          <w:tcPr>
            <w:tcW w:type="dxa" w:w="3360"/>
          </w:tcPr>
          <w:p>
            <w:r>
              <w:t>Pontuação discreta e movimento contínuo.</w:t>
            </w:r>
          </w:p>
        </w:tc>
      </w:tr>
      <w:tr>
        <w:tc>
          <w:tcPr>
            <w:tcW w:type="dxa" w:w="3360"/>
          </w:tcPr>
          <w:p>
            <w:r>
              <w:t>Conhecimento do funcionamento</w:t>
            </w:r>
          </w:p>
        </w:tc>
        <w:tc>
          <w:tcPr>
            <w:tcW w:type="dxa" w:w="3360"/>
          </w:tcPr>
          <w:p>
            <w:r>
              <w:t>Conhecido</w:t>
            </w:r>
          </w:p>
        </w:tc>
        <w:tc>
          <w:tcPr>
            <w:tcW w:type="dxa" w:w="3360"/>
          </w:tcPr>
          <w:p>
            <w:r>
              <w:t>O jogador conhece as regras do tênis e o efeito dos próprios golpes.</w:t>
            </w:r>
          </w:p>
        </w:tc>
      </w:tr>
    </w:tbl>
    <w:p>
      <w:pPr/>
    </w:p>
    <w:p>
      <w:pPr>
        <w:pStyle w:val="Ttulo2"/>
      </w:pPr>
      <w:r>
        <w:t>Caso 5 — Praticar tênis contra uma parede.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65018" w14:paraId="529F5E25" w14:textId="77777777">
        <w:tc>
          <w:tcPr>
            <w:tcW w:w="5040" w:type="dxa"/>
            <w:shd w:val="clear" w:color="auto" w:fill="DCEAF5"/>
          </w:tcPr>
          <w:p w14:paraId="5665944D" w14:textId="77777777" w:rsidR="00465018" w:rsidRDefault="00E94C33">
            <w:r>
              <w:t>Campo</w:t>
            </w:r>
          </w:p>
        </w:tc>
        <w:tc>
          <w:tcPr>
            <w:tcW w:w="5040" w:type="dxa"/>
            <w:shd w:val="clear" w:color="auto" w:fill="DCEAF5"/>
          </w:tcPr>
          <w:p w14:paraId="11F72DA9" w14:textId="77777777" w:rsidR="00465018" w:rsidRDefault="00E94C33">
            <w:r>
              <w:t>Resposta do estudante</w:t>
            </w:r>
          </w:p>
        </w:tc>
      </w:tr>
      <w:tr w:rsidR="00465018" w14:paraId="23221E4B" w14:textId="77777777">
        <w:tc>
          <w:tcPr>
            <w:tcW w:w="5040" w:type="dxa"/>
          </w:tcPr>
          <w:p w14:paraId="46EBA2A8" w14:textId="77777777" w:rsidR="00465018" w:rsidRDefault="00E94C33">
            <w:r>
              <w:t>Atividade e agente analisado</w:t>
            </w:r>
          </w:p>
        </w:tc>
        <w:tc>
          <w:tcPr>
            <w:tcW w:w="5040" w:type="dxa"/>
          </w:tcPr>
          <w:p w14:paraId="58CBF27A" w14:textId="77777777" w:rsidR="00465018" w:rsidRDefault="00E94C33">
            <w:r>
              <w:t>Um jogador treinando sozinho.</w:t>
            </w:r>
          </w:p>
        </w:tc>
      </w:tr>
      <w:tr w:rsidR="00465018" w14:paraId="2F46518C" w14:textId="77777777">
        <w:tc>
          <w:tcPr>
            <w:tcW w:w="5040" w:type="dxa"/>
          </w:tcPr>
          <w:p w14:paraId="6EF0F344" w14:textId="77777777" w:rsidR="00465018" w:rsidRDefault="00E94C33">
            <w:r>
              <w:t>Objetivo e hipóteses do cenário</w:t>
            </w:r>
          </w:p>
        </w:tc>
        <w:tc>
          <w:tcPr>
            <w:tcW w:w="5040" w:type="dxa"/>
          </w:tcPr>
          <w:p w14:paraId="2CB1779B" w14:textId="77777777" w:rsidR="00465018" w:rsidRDefault="00E94C33">
            <w:r>
              <w:t>Treinar rebatidas; a parede não é um agente porque não escolhe ações.</w:t>
            </w:r>
          </w:p>
        </w:tc>
      </w:tr>
      <w:tr w:rsidR="00465018" w14:paraId="1E3E7DD5" w14:textId="77777777">
        <w:tc>
          <w:tcPr>
            <w:tcW w:w="5040" w:type="dxa"/>
          </w:tcPr>
          <w:p w14:paraId="37B33257" w14:textId="77777777" w:rsidR="00465018" w:rsidRDefault="00E94C33">
            <w:r>
              <w:t>P — Medida de desempenho</w:t>
            </w:r>
          </w:p>
        </w:tc>
        <w:tc>
          <w:tcPr>
            <w:tcW w:w="5040" w:type="dxa"/>
          </w:tcPr>
          <w:p w14:paraId="709EFC35" w14:textId="77777777" w:rsidR="00465018" w:rsidRDefault="00E94C33">
            <w:r>
              <w:t>Sequência de rebatidas sem erro e precisão.</w:t>
            </w:r>
          </w:p>
        </w:tc>
      </w:tr>
      <w:tr w:rsidR="00465018" w14:paraId="3355A7E6" w14:textId="77777777">
        <w:tc>
          <w:tcPr>
            <w:tcW w:w="5040" w:type="dxa"/>
          </w:tcPr>
          <w:p w14:paraId="5E6E2287" w14:textId="77777777" w:rsidR="00465018" w:rsidRDefault="00E94C33">
            <w:r>
              <w:t>E — Ambiente</w:t>
            </w:r>
          </w:p>
        </w:tc>
        <w:tc>
          <w:tcPr>
            <w:tcW w:w="5040" w:type="dxa"/>
          </w:tcPr>
          <w:p w14:paraId="422F8031" w14:textId="77777777" w:rsidR="00465018" w:rsidRDefault="00E94C33">
            <w:r>
              <w:t>Área de treino, parede e bola.</w:t>
            </w:r>
          </w:p>
        </w:tc>
      </w:tr>
      <w:tr w:rsidR="00465018" w14:paraId="370D1985" w14:textId="77777777">
        <w:tc>
          <w:tcPr>
            <w:tcW w:w="5040" w:type="dxa"/>
          </w:tcPr>
          <w:p w14:paraId="7817030F" w14:textId="77777777" w:rsidR="00465018" w:rsidRDefault="00E94C33">
            <w:r>
              <w:t>A — Atuadores</w:t>
            </w:r>
          </w:p>
        </w:tc>
        <w:tc>
          <w:tcPr>
            <w:tcW w:w="5040" w:type="dxa"/>
          </w:tcPr>
          <w:p w14:paraId="25DD54DB" w14:textId="77777777" w:rsidR="00465018" w:rsidRDefault="00E94C33">
            <w:r>
              <w:t>Braços, raquete e pernas.</w:t>
            </w:r>
          </w:p>
        </w:tc>
      </w:tr>
      <w:tr w:rsidR="00465018" w14:paraId="4C7D5D62" w14:textId="77777777">
        <w:tc>
          <w:tcPr>
            <w:tcW w:w="5040" w:type="dxa"/>
          </w:tcPr>
          <w:p w14:paraId="0C98D37E" w14:textId="77777777" w:rsidR="00465018" w:rsidRDefault="00E94C33">
            <w:r>
              <w:t>S — Sensores</w:t>
            </w:r>
          </w:p>
        </w:tc>
        <w:tc>
          <w:tcPr>
            <w:tcW w:w="5040" w:type="dxa"/>
          </w:tcPr>
          <w:p w14:paraId="5DF649E2" w14:textId="77777777" w:rsidR="00465018" w:rsidRDefault="00E94C33">
            <w:r>
              <w:t>Visão da bola, audição e percepção do próprio corpo.</w:t>
            </w:r>
          </w:p>
        </w:tc>
      </w:tr>
    </w:tbl>
    <w:p>
      <w:pPr/>
      <w:r>
        <w:rPr>
          <w:b/>
        </w:rPr>
        <w:t>Classificação do ambiente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</w:rPr>
              <w:t>Propriedade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Classificação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Justificativa</w:t>
            </w:r>
          </w:p>
        </w:tc>
      </w:tr>
      <w:tr>
        <w:tc>
          <w:tcPr>
            <w:tcW w:type="dxa" w:w="3360"/>
          </w:tcPr>
          <w:p>
            <w:r>
              <w:t>Observabilidade</w:t>
            </w:r>
          </w:p>
        </w:tc>
        <w:tc>
          <w:tcPr>
            <w:tcW w:type="dxa" w:w="3360"/>
          </w:tcPr>
          <w:p>
            <w:r>
              <w:t>Parcialmente observável</w:t>
            </w:r>
          </w:p>
        </w:tc>
        <w:tc>
          <w:tcPr>
            <w:tcW w:type="dxa" w:w="3360"/>
          </w:tcPr>
          <w:p>
            <w:r>
              <w:t>O jogador não percebe perfeitamente todas as variáveis do golpe, como efeito e força exata.</w:t>
            </w:r>
          </w:p>
        </w:tc>
      </w:tr>
      <w:tr>
        <w:tc>
          <w:tcPr>
            <w:tcW w:type="dxa" w:w="3360"/>
          </w:tcPr>
          <w:p>
            <w:r>
              <w:t>Número de agentes</w:t>
            </w:r>
          </w:p>
        </w:tc>
        <w:tc>
          <w:tcPr>
            <w:tcW w:type="dxa" w:w="3360"/>
          </w:tcPr>
          <w:p>
            <w:r>
              <w:t>Agente único</w:t>
            </w:r>
          </w:p>
        </w:tc>
        <w:tc>
          <w:tcPr>
            <w:tcW w:type="dxa" w:w="3360"/>
          </w:tcPr>
          <w:p>
            <w:r>
              <w:t>A parede não decide nada; só o jogador age.</w:t>
            </w:r>
          </w:p>
        </w:tc>
      </w:tr>
      <w:tr>
        <w:tc>
          <w:tcPr>
            <w:tcW w:type="dxa" w:w="3360"/>
          </w:tcPr>
          <w:p>
            <w:r>
              <w:t>Previsibilidade</w:t>
            </w:r>
          </w:p>
        </w:tc>
        <w:tc>
          <w:tcPr>
            <w:tcW w:type="dxa" w:w="3360"/>
          </w:tcPr>
          <w:p>
            <w:r>
              <w:t>Estocástico</w:t>
            </w:r>
          </w:p>
        </w:tc>
        <w:tc>
          <w:tcPr>
            <w:tcW w:type="dxa" w:w="3360"/>
          </w:tcPr>
          <w:p>
            <w:r>
              <w:t>Pequenas variações na força e no ângulo de cada batida mudam a trajetória da bola, então o retorno não é exatamente previsível.</w:t>
            </w:r>
          </w:p>
        </w:tc>
      </w:tr>
      <w:tr>
        <w:tc>
          <w:tcPr>
            <w:tcW w:type="dxa" w:w="3360"/>
          </w:tcPr>
          <w:p>
            <w:r>
              <w:t>Dependência entre decisões</w:t>
            </w:r>
          </w:p>
        </w:tc>
        <w:tc>
          <w:tcPr>
            <w:tcW w:type="dxa" w:w="3360"/>
          </w:tcPr>
          <w:p>
            <w:r>
              <w:t>Sequencial</w:t>
            </w:r>
          </w:p>
        </w:tc>
        <w:tc>
          <w:tcPr>
            <w:tcW w:type="dxa" w:w="3360"/>
          </w:tcPr>
          <w:p>
            <w:r>
              <w:t>Cada rebatida define a trajetória da próxima.</w:t>
            </w:r>
          </w:p>
        </w:tc>
      </w:tr>
      <w:tr>
        <w:tc>
          <w:tcPr>
            <w:tcW w:type="dxa" w:w="3360"/>
          </w:tcPr>
          <w:p>
            <w:r>
              <w:t>Mudança durante a decisão</w:t>
            </w:r>
          </w:p>
        </w:tc>
        <w:tc>
          <w:tcPr>
            <w:tcW w:type="dxa" w:w="3360"/>
          </w:tcPr>
          <w:p>
            <w:r>
              <w:t>Dinâmico</w:t>
            </w:r>
          </w:p>
        </w:tc>
        <w:tc>
          <w:tcPr>
            <w:tcW w:type="dxa" w:w="3360"/>
          </w:tcPr>
          <w:p>
            <w:r>
              <w:t>A bola se move enquanto o jogador decide.</w:t>
            </w:r>
          </w:p>
        </w:tc>
      </w:tr>
      <w:tr>
        <w:tc>
          <w:tcPr>
            <w:tcW w:type="dxa" w:w="3360"/>
          </w:tcPr>
          <w:p>
            <w:r>
              <w:t>Natureza dos elementos</w:t>
            </w:r>
          </w:p>
        </w:tc>
        <w:tc>
          <w:tcPr>
            <w:tcW w:type="dxa" w:w="3360"/>
          </w:tcPr>
          <w:p>
            <w:r>
              <w:t>Combinação</w:t>
            </w:r>
          </w:p>
        </w:tc>
        <w:tc>
          <w:tcPr>
            <w:tcW w:type="dxa" w:w="3360"/>
          </w:tcPr>
          <w:p>
            <w:r>
              <w:t>Contagem discreta de rebatidas e grandezas contínuas (posição, velocidade).</w:t>
            </w:r>
          </w:p>
        </w:tc>
      </w:tr>
      <w:tr>
        <w:tc>
          <w:tcPr>
            <w:tcW w:type="dxa" w:w="3360"/>
          </w:tcPr>
          <w:p>
            <w:r>
              <w:t>Conhecimento do funcionamento</w:t>
            </w:r>
          </w:p>
        </w:tc>
        <w:tc>
          <w:tcPr>
            <w:tcW w:type="dxa" w:w="3360"/>
          </w:tcPr>
          <w:p>
            <w:r>
              <w:t>Conhecido</w:t>
            </w:r>
          </w:p>
        </w:tc>
        <w:tc>
          <w:tcPr>
            <w:tcW w:type="dxa" w:w="3360"/>
          </w:tcPr>
          <w:p>
            <w:r>
              <w:t>O jogador conhece como a bola se comporta ao bater na parede e o efeito dos próprios golpes.</w:t>
            </w:r>
          </w:p>
        </w:tc>
      </w:tr>
    </w:tbl>
    <w:p>
      <w:pPr/>
    </w:p>
    <w:p>
      <w:pPr>
        <w:pStyle w:val="Ttulo2"/>
      </w:pPr>
      <w:r>
        <w:t>Caso 6 — Realizar um salto de altura.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65018" w14:paraId="529F5E25" w14:textId="77777777">
        <w:tc>
          <w:tcPr>
            <w:tcW w:w="5040" w:type="dxa"/>
            <w:shd w:val="clear" w:color="auto" w:fill="DCEAF5"/>
          </w:tcPr>
          <w:p w14:paraId="5665944D" w14:textId="77777777" w:rsidR="00465018" w:rsidRDefault="00E94C33">
            <w:r>
              <w:t>Campo</w:t>
            </w:r>
          </w:p>
        </w:tc>
        <w:tc>
          <w:tcPr>
            <w:tcW w:w="5040" w:type="dxa"/>
            <w:shd w:val="clear" w:color="auto" w:fill="DCEAF5"/>
          </w:tcPr>
          <w:p w14:paraId="11F72DA9" w14:textId="77777777" w:rsidR="00465018" w:rsidRDefault="00E94C33">
            <w:r>
              <w:t>Resposta do estudante</w:t>
            </w:r>
          </w:p>
        </w:tc>
      </w:tr>
      <w:tr w:rsidR="00465018" w14:paraId="23221E4B" w14:textId="77777777">
        <w:tc>
          <w:tcPr>
            <w:tcW w:w="5040" w:type="dxa"/>
          </w:tcPr>
          <w:p w14:paraId="46EBA2A8" w14:textId="77777777" w:rsidR="00465018" w:rsidRDefault="00E94C33">
            <w:r>
              <w:t>Atividade e agente analisado</w:t>
            </w:r>
          </w:p>
        </w:tc>
        <w:tc>
          <w:tcPr>
            <w:tcW w:w="5040" w:type="dxa"/>
          </w:tcPr>
          <w:p w14:paraId="58CBF27A" w14:textId="77777777" w:rsidR="00465018" w:rsidRDefault="00E94C33">
            <w:r>
              <w:t>Atleta de salto em altura.</w:t>
            </w:r>
          </w:p>
        </w:tc>
      </w:tr>
      <w:tr w:rsidR="00465018" w14:paraId="2F46518C" w14:textId="77777777">
        <w:tc>
          <w:tcPr>
            <w:tcW w:w="5040" w:type="dxa"/>
          </w:tcPr>
          <w:p w14:paraId="6EF0F344" w14:textId="77777777" w:rsidR="00465018" w:rsidRDefault="00E94C33">
            <w:r>
              <w:t>Objetivo e hipóteses do cenário</w:t>
            </w:r>
          </w:p>
        </w:tc>
        <w:tc>
          <w:tcPr>
            <w:tcW w:w="5040" w:type="dxa"/>
          </w:tcPr>
          <w:p w14:paraId="2CB1779B" w14:textId="77777777" w:rsidR="00465018" w:rsidRDefault="00E94C33">
            <w:r>
              <w:t>Superar o sarrafo na maior altura possível, sem cometer falta e com segurança.</w:t>
            </w:r>
          </w:p>
        </w:tc>
      </w:tr>
      <w:tr w:rsidR="00465018" w14:paraId="1E3E7DD5" w14:textId="77777777">
        <w:tc>
          <w:tcPr>
            <w:tcW w:w="5040" w:type="dxa"/>
          </w:tcPr>
          <w:p w14:paraId="37B33257" w14:textId="77777777" w:rsidR="00465018" w:rsidRDefault="00E94C33">
            <w:r>
              <w:t>P — Medida de desempenho</w:t>
            </w:r>
          </w:p>
        </w:tc>
        <w:tc>
          <w:tcPr>
            <w:tcW w:w="5040" w:type="dxa"/>
          </w:tcPr>
          <w:p w14:paraId="709EFC35" w14:textId="77777777" w:rsidR="00465018" w:rsidRDefault="00E94C33">
            <w:r>
              <w:t>Altura válida, sucesso da tentativa e segurança.</w:t>
            </w:r>
          </w:p>
        </w:tc>
      </w:tr>
      <w:tr w:rsidR="00465018" w14:paraId="3355A7E6" w14:textId="77777777">
        <w:tc>
          <w:tcPr>
            <w:tcW w:w="5040" w:type="dxa"/>
          </w:tcPr>
          <w:p w14:paraId="5E6E2287" w14:textId="77777777" w:rsidR="00465018" w:rsidRDefault="00E94C33">
            <w:r>
              <w:t>E — Ambiente</w:t>
            </w:r>
          </w:p>
        </w:tc>
        <w:tc>
          <w:tcPr>
            <w:tcW w:w="5040" w:type="dxa"/>
          </w:tcPr>
          <w:p w14:paraId="422F8031" w14:textId="77777777" w:rsidR="00465018" w:rsidRDefault="00E94C33">
            <w:r>
              <w:t>Pista, sarrafo, colchão e condições ambientais.</w:t>
            </w:r>
          </w:p>
        </w:tc>
      </w:tr>
      <w:tr w:rsidR="00465018" w14:paraId="370D1985" w14:textId="77777777">
        <w:tc>
          <w:tcPr>
            <w:tcW w:w="5040" w:type="dxa"/>
          </w:tcPr>
          <w:p w14:paraId="7817030F" w14:textId="77777777" w:rsidR="00465018" w:rsidRDefault="00E94C33">
            <w:r>
              <w:t>A — Atuadores</w:t>
            </w:r>
          </w:p>
        </w:tc>
        <w:tc>
          <w:tcPr>
            <w:tcW w:w="5040" w:type="dxa"/>
          </w:tcPr>
          <w:p w14:paraId="25DD54DB" w14:textId="77777777" w:rsidR="00465018" w:rsidRDefault="00E94C33">
            <w:r>
              <w:t>Pernas para correr e impulsionar; corpo para ajustar a passagem sobre o sarrafo.</w:t>
            </w:r>
          </w:p>
        </w:tc>
      </w:tr>
      <w:tr w:rsidR="00465018" w14:paraId="4C7D5D62" w14:textId="77777777">
        <w:tc>
          <w:tcPr>
            <w:tcW w:w="5040" w:type="dxa"/>
          </w:tcPr>
          <w:p w14:paraId="0C98D37E" w14:textId="77777777" w:rsidR="00465018" w:rsidRDefault="00E94C33">
            <w:r>
              <w:t>S — Sensores</w:t>
            </w:r>
          </w:p>
        </w:tc>
        <w:tc>
          <w:tcPr>
            <w:tcW w:w="5040" w:type="dxa"/>
          </w:tcPr>
          <w:p w14:paraId="5DF649E2" w14:textId="77777777" w:rsidR="00465018" w:rsidRDefault="00E94C33">
            <w:r>
              <w:t>Visão, equilíbrio e percepção do próprio corpo.</w:t>
            </w:r>
          </w:p>
        </w:tc>
      </w:tr>
    </w:tbl>
    <w:p>
      <w:pPr/>
      <w:r>
        <w:rPr>
          <w:b/>
        </w:rPr>
        <w:t>Classificação do ambiente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</w:rPr>
              <w:t>Propriedade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Classificação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Justificativa</w:t>
            </w:r>
          </w:p>
        </w:tc>
      </w:tr>
      <w:tr>
        <w:tc>
          <w:tcPr>
            <w:tcW w:type="dxa" w:w="3360"/>
          </w:tcPr>
          <w:p>
            <w:r>
              <w:t>Observabilidade</w:t>
            </w:r>
          </w:p>
        </w:tc>
        <w:tc>
          <w:tcPr>
            <w:tcW w:type="dxa" w:w="3360"/>
          </w:tcPr>
          <w:p>
            <w:r>
              <w:t>Parcialmente observável</w:t>
            </w:r>
          </w:p>
        </w:tc>
        <w:tc>
          <w:tcPr>
            <w:tcW w:type="dxa" w:w="3360"/>
          </w:tcPr>
          <w:p>
            <w:r>
              <w:t>Nem todas as variáveis do movimento e do ambiente (como o vento) são percebidas perfeitamente.</w:t>
            </w:r>
          </w:p>
        </w:tc>
      </w:tr>
      <w:tr>
        <w:tc>
          <w:tcPr>
            <w:tcW w:type="dxa" w:w="3360"/>
          </w:tcPr>
          <w:p>
            <w:r>
              <w:t>Número de agentes</w:t>
            </w:r>
          </w:p>
        </w:tc>
        <w:tc>
          <w:tcPr>
            <w:tcW w:type="dxa" w:w="3360"/>
          </w:tcPr>
          <w:p>
            <w:r>
              <w:t>Agente único</w:t>
            </w:r>
          </w:p>
        </w:tc>
        <w:tc>
          <w:tcPr>
            <w:tcW w:type="dxa" w:w="3360"/>
          </w:tcPr>
          <w:p>
            <w:r>
              <w:t>Ninguém interfere durante a execução do salto.</w:t>
            </w:r>
          </w:p>
        </w:tc>
      </w:tr>
      <w:tr>
        <w:tc>
          <w:tcPr>
            <w:tcW w:type="dxa" w:w="3360"/>
          </w:tcPr>
          <w:p>
            <w:r>
              <w:t>Previsibilidade</w:t>
            </w:r>
          </w:p>
        </w:tc>
        <w:tc>
          <w:tcPr>
            <w:tcW w:type="dxa" w:w="3360"/>
          </w:tcPr>
          <w:p>
            <w:r>
              <w:t>Estocástico</w:t>
            </w:r>
          </w:p>
        </w:tc>
        <w:tc>
          <w:tcPr>
            <w:tcW w:type="dxa" w:w="3360"/>
          </w:tcPr>
          <w:p>
            <w:r>
              <w:t>Variações na execução e nas condições físicas mudam o resultado.</w:t>
            </w:r>
          </w:p>
        </w:tc>
      </w:tr>
      <w:tr>
        <w:tc>
          <w:tcPr>
            <w:tcW w:type="dxa" w:w="3360"/>
          </w:tcPr>
          <w:p>
            <w:r>
              <w:t>Dependência entre decisões</w:t>
            </w:r>
          </w:p>
        </w:tc>
        <w:tc>
          <w:tcPr>
            <w:tcW w:type="dxa" w:w="3360"/>
          </w:tcPr>
          <w:p>
            <w:r>
              <w:t>Sequencial</w:t>
            </w:r>
          </w:p>
        </w:tc>
        <w:tc>
          <w:tcPr>
            <w:tcW w:type="dxa" w:w="3360"/>
          </w:tcPr>
          <w:p>
            <w:r>
              <w:t>Corrida, impulsão e passagem são etapas encadeadas.</w:t>
            </w:r>
          </w:p>
        </w:tc>
      </w:tr>
      <w:tr>
        <w:tc>
          <w:tcPr>
            <w:tcW w:type="dxa" w:w="3360"/>
          </w:tcPr>
          <w:p>
            <w:r>
              <w:t>Mudança durante a decisão</w:t>
            </w:r>
          </w:p>
        </w:tc>
        <w:tc>
          <w:tcPr>
            <w:tcW w:type="dxa" w:w="3360"/>
          </w:tcPr>
          <w:p>
            <w:r>
              <w:t>Estático</w:t>
            </w:r>
          </w:p>
        </w:tc>
        <w:tc>
          <w:tcPr>
            <w:tcW w:type="dxa" w:w="3360"/>
          </w:tcPr>
          <w:p>
            <w:r>
              <w:t>Sarrafo, colchão e pista não mudam enquanto o atleta decide; quem se move é o próprio atleta.</w:t>
            </w:r>
          </w:p>
        </w:tc>
      </w:tr>
      <w:tr>
        <w:tc>
          <w:tcPr>
            <w:tcW w:type="dxa" w:w="3360"/>
          </w:tcPr>
          <w:p>
            <w:r>
              <w:t>Natureza dos elementos</w:t>
            </w:r>
          </w:p>
        </w:tc>
        <w:tc>
          <w:tcPr>
            <w:tcW w:type="dxa" w:w="3360"/>
          </w:tcPr>
          <w:p>
            <w:r>
              <w:t>Combinação</w:t>
            </w:r>
          </w:p>
        </w:tc>
        <w:tc>
          <w:tcPr>
            <w:tcW w:type="dxa" w:w="3360"/>
          </w:tcPr>
          <w:p>
            <w:r>
              <w:t>Resultado discreto (válido ou inválido) e grandezas contínuas (altura, velocidade e ângulo).</w:t>
            </w:r>
          </w:p>
        </w:tc>
      </w:tr>
      <w:tr>
        <w:tc>
          <w:tcPr>
            <w:tcW w:type="dxa" w:w="3360"/>
          </w:tcPr>
          <w:p>
            <w:r>
              <w:t>Conhecimento do funcionamento</w:t>
            </w:r>
          </w:p>
        </w:tc>
        <w:tc>
          <w:tcPr>
            <w:tcW w:type="dxa" w:w="3360"/>
          </w:tcPr>
          <w:p>
            <w:r>
              <w:t>Conhecido</w:t>
            </w:r>
          </w:p>
        </w:tc>
        <w:tc>
          <w:tcPr>
            <w:tcW w:type="dxa" w:w="3360"/>
          </w:tcPr>
          <w:p>
            <w:r>
              <w:t>O atleta conhece as regras da prova e a técnica do salto.</w:t>
            </w:r>
          </w:p>
        </w:tc>
      </w:tr>
    </w:tbl>
    <w:p>
      <w:pPr/>
    </w:p>
    <w:p>
      <w:pPr>
        <w:pStyle w:val="Ttulo2"/>
      </w:pPr>
      <w:r>
        <w:t>Caso 7 — Participar de um leilão de um item, realizando lances.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65018" w14:paraId="529F5E25" w14:textId="77777777">
        <w:tc>
          <w:tcPr>
            <w:tcW w:w="5040" w:type="dxa"/>
            <w:shd w:val="clear" w:color="auto" w:fill="DCEAF5"/>
          </w:tcPr>
          <w:p w14:paraId="5665944D" w14:textId="77777777" w:rsidR="00465018" w:rsidRDefault="00E94C33">
            <w:r>
              <w:t>Campo</w:t>
            </w:r>
          </w:p>
        </w:tc>
        <w:tc>
          <w:tcPr>
            <w:tcW w:w="5040" w:type="dxa"/>
            <w:shd w:val="clear" w:color="auto" w:fill="DCEAF5"/>
          </w:tcPr>
          <w:p w14:paraId="11F72DA9" w14:textId="77777777" w:rsidR="00465018" w:rsidRDefault="00E94C33">
            <w:r>
              <w:t>Resposta do estudante</w:t>
            </w:r>
          </w:p>
        </w:tc>
      </w:tr>
      <w:tr w:rsidR="00465018" w14:paraId="23221E4B" w14:textId="77777777">
        <w:tc>
          <w:tcPr>
            <w:tcW w:w="5040" w:type="dxa"/>
          </w:tcPr>
          <w:p w14:paraId="46EBA2A8" w14:textId="77777777" w:rsidR="00465018" w:rsidRDefault="00E94C33">
            <w:r>
              <w:t>Atividade e agente analisado</w:t>
            </w:r>
          </w:p>
        </w:tc>
        <w:tc>
          <w:tcPr>
            <w:tcW w:w="5040" w:type="dxa"/>
          </w:tcPr>
          <w:p w14:paraId="58CBF27A" w14:textId="77777777" w:rsidR="00465018" w:rsidRDefault="00E94C33">
            <w:r>
              <w:t>Participante que dá lances por um item.</w:t>
            </w:r>
          </w:p>
        </w:tc>
      </w:tr>
      <w:tr w:rsidR="00465018" w14:paraId="2F46518C" w14:textId="77777777">
        <w:tc>
          <w:tcPr>
            <w:tcW w:w="5040" w:type="dxa"/>
          </w:tcPr>
          <w:p w14:paraId="6EF0F344" w14:textId="77777777" w:rsidR="00465018" w:rsidRDefault="00E94C33">
            <w:r>
              <w:t>Objetivo e hipóteses do cenário</w:t>
            </w:r>
          </w:p>
        </w:tc>
        <w:tc>
          <w:tcPr>
            <w:tcW w:w="5040" w:type="dxa"/>
          </w:tcPr>
          <w:p w14:paraId="2CB1779B" w14:textId="77777777" w:rsidR="00465018" w:rsidRDefault="00E94C33">
            <w:r>
              <w:t>Ganhar o item sem ultrapassar seu limite financeiro.</w:t>
            </w:r>
          </w:p>
        </w:tc>
      </w:tr>
      <w:tr w:rsidR="00465018" w14:paraId="1E3E7DD5" w14:textId="77777777">
        <w:tc>
          <w:tcPr>
            <w:tcW w:w="5040" w:type="dxa"/>
          </w:tcPr>
          <w:p w14:paraId="37B33257" w14:textId="77777777" w:rsidR="00465018" w:rsidRDefault="00E94C33">
            <w:r>
              <w:t>P — Medida de desempenho</w:t>
            </w:r>
          </w:p>
        </w:tc>
        <w:tc>
          <w:tcPr>
            <w:tcW w:w="5040" w:type="dxa"/>
          </w:tcPr>
          <w:p w14:paraId="709EFC35" w14:textId="77777777" w:rsidR="00465018" w:rsidRDefault="00E94C33">
            <w:r>
              <w:t>Ganhar o item pagando até o limite e evitando preço excessivo.</w:t>
            </w:r>
          </w:p>
        </w:tc>
      </w:tr>
      <w:tr w:rsidR="00465018" w14:paraId="3355A7E6" w14:textId="77777777">
        <w:tc>
          <w:tcPr>
            <w:tcW w:w="5040" w:type="dxa"/>
          </w:tcPr>
          <w:p w14:paraId="5E6E2287" w14:textId="77777777" w:rsidR="00465018" w:rsidRDefault="00E94C33">
            <w:r>
              <w:t>E — Ambiente</w:t>
            </w:r>
          </w:p>
        </w:tc>
        <w:tc>
          <w:tcPr>
            <w:tcW w:w="5040" w:type="dxa"/>
          </w:tcPr>
          <w:p w14:paraId="422F8031" w14:textId="77777777" w:rsidR="00465018" w:rsidRDefault="00E94C33">
            <w:r>
              <w:t>Plataforma ou casa de leilão, item, leiloeiro e concorrentes.</w:t>
            </w:r>
          </w:p>
        </w:tc>
      </w:tr>
      <w:tr w:rsidR="00465018" w14:paraId="370D1985" w14:textId="77777777">
        <w:tc>
          <w:tcPr>
            <w:tcW w:w="5040" w:type="dxa"/>
          </w:tcPr>
          <w:p w14:paraId="7817030F" w14:textId="77777777" w:rsidR="00465018" w:rsidRDefault="00E94C33">
            <w:r>
              <w:t>A — Atuadores</w:t>
            </w:r>
          </w:p>
        </w:tc>
        <w:tc>
          <w:tcPr>
            <w:tcW w:w="5040" w:type="dxa"/>
          </w:tcPr>
          <w:p w14:paraId="25DD54DB" w14:textId="77777777" w:rsidR="00465018" w:rsidRDefault="00E94C33">
            <w:r>
              <w:t>Levantar a placa, falar o lance ou clicar para ofertar.</w:t>
            </w:r>
          </w:p>
        </w:tc>
      </w:tr>
      <w:tr w:rsidR="00465018" w14:paraId="4C7D5D62" w14:textId="77777777">
        <w:tc>
          <w:tcPr>
            <w:tcW w:w="5040" w:type="dxa"/>
          </w:tcPr>
          <w:p w14:paraId="0C98D37E" w14:textId="77777777" w:rsidR="00465018" w:rsidRDefault="00E94C33">
            <w:r>
              <w:t>S — Sensores</w:t>
            </w:r>
          </w:p>
        </w:tc>
        <w:tc>
          <w:tcPr>
            <w:tcW w:w="5040" w:type="dxa"/>
          </w:tcPr>
          <w:p w14:paraId="5DF649E2" w14:textId="77777777" w:rsidR="00465018" w:rsidRDefault="00E94C33">
            <w:r>
              <w:t>Lances divulgados, preço atual, tempo restante e informações do item.</w:t>
            </w:r>
          </w:p>
        </w:tc>
      </w:tr>
    </w:tbl>
    <w:p>
      <w:pPr/>
      <w:r>
        <w:rPr>
          <w:b/>
        </w:rPr>
        <w:t>Classificação do ambiente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</w:rPr>
              <w:t>Propriedade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Classificação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Justificativa</w:t>
            </w:r>
          </w:p>
        </w:tc>
      </w:tr>
      <w:tr>
        <w:tc>
          <w:tcPr>
            <w:tcW w:type="dxa" w:w="3360"/>
          </w:tcPr>
          <w:p>
            <w:r>
              <w:t>Observabilidade</w:t>
            </w:r>
          </w:p>
        </w:tc>
        <w:tc>
          <w:tcPr>
            <w:tcW w:type="dxa" w:w="3360"/>
          </w:tcPr>
          <w:p>
            <w:r>
              <w:t>Parcialmente observável</w:t>
            </w:r>
          </w:p>
        </w:tc>
        <w:tc>
          <w:tcPr>
            <w:tcW w:type="dxa" w:w="3360"/>
          </w:tcPr>
          <w:p>
            <w:r>
              <w:t>Os limites e as intenções dos concorrentes são desconhecidos.</w:t>
            </w:r>
          </w:p>
        </w:tc>
      </w:tr>
      <w:tr>
        <w:tc>
          <w:tcPr>
            <w:tcW w:type="dxa" w:w="3360"/>
          </w:tcPr>
          <w:p>
            <w:r>
              <w:t>Número de agentes</w:t>
            </w:r>
          </w:p>
        </w:tc>
        <w:tc>
          <w:tcPr>
            <w:tcW w:type="dxa" w:w="3360"/>
          </w:tcPr>
          <w:p>
            <w:r>
              <w:t>Multiagente competitivo</w:t>
            </w:r>
          </w:p>
        </w:tc>
        <w:tc>
          <w:tcPr>
            <w:tcW w:type="dxa" w:w="3360"/>
          </w:tcPr>
          <w:p>
            <w:r>
              <w:t>Os concorrentes disputam o mesmo item.</w:t>
            </w:r>
          </w:p>
        </w:tc>
      </w:tr>
      <w:tr>
        <w:tc>
          <w:tcPr>
            <w:tcW w:type="dxa" w:w="3360"/>
          </w:tcPr>
          <w:p>
            <w:r>
              <w:t>Previsibilidade</w:t>
            </w:r>
          </w:p>
        </w:tc>
        <w:tc>
          <w:tcPr>
            <w:tcW w:type="dxa" w:w="3360"/>
          </w:tcPr>
          <w:p>
            <w:r>
              <w:t>Estocástico</w:t>
            </w:r>
          </w:p>
        </w:tc>
        <w:tc>
          <w:tcPr>
            <w:tcW w:type="dxa" w:w="3360"/>
          </w:tcPr>
          <w:p>
            <w:r>
              <w:t>Os lances futuros dos concorrentes são incertos.</w:t>
            </w:r>
          </w:p>
        </w:tc>
      </w:tr>
      <w:tr>
        <w:tc>
          <w:tcPr>
            <w:tcW w:type="dxa" w:w="3360"/>
          </w:tcPr>
          <w:p>
            <w:r>
              <w:t>Dependência entre decisões</w:t>
            </w:r>
          </w:p>
        </w:tc>
        <w:tc>
          <w:tcPr>
            <w:tcW w:type="dxa" w:w="3360"/>
          </w:tcPr>
          <w:p>
            <w:r>
              <w:t>Sequencial</w:t>
            </w:r>
          </w:p>
        </w:tc>
        <w:tc>
          <w:tcPr>
            <w:tcW w:type="dxa" w:w="3360"/>
          </w:tcPr>
          <w:p>
            <w:r>
              <w:t>Cada lance altera as decisões seguintes.</w:t>
            </w:r>
          </w:p>
        </w:tc>
      </w:tr>
      <w:tr>
        <w:tc>
          <w:tcPr>
            <w:tcW w:type="dxa" w:w="3360"/>
          </w:tcPr>
          <w:p>
            <w:r>
              <w:t>Mudança durante a decisão</w:t>
            </w:r>
          </w:p>
        </w:tc>
        <w:tc>
          <w:tcPr>
            <w:tcW w:type="dxa" w:w="3360"/>
          </w:tcPr>
          <w:p>
            <w:r>
              <w:t>Dinâmico</w:t>
            </w:r>
          </w:p>
        </w:tc>
        <w:tc>
          <w:tcPr>
            <w:tcW w:type="dxa" w:w="3360"/>
          </w:tcPr>
          <w:p>
            <w:r>
              <w:t>Preço e tempo mudam enquanto o participante decide.</w:t>
            </w:r>
          </w:p>
        </w:tc>
      </w:tr>
      <w:tr>
        <w:tc>
          <w:tcPr>
            <w:tcW w:type="dxa" w:w="3360"/>
          </w:tcPr>
          <w:p>
            <w:r>
              <w:t>Natureza dos elementos</w:t>
            </w:r>
          </w:p>
        </w:tc>
        <w:tc>
          <w:tcPr>
            <w:tcW w:type="dxa" w:w="3360"/>
          </w:tcPr>
          <w:p>
            <w:r>
              <w:t>Combinação</w:t>
            </w:r>
          </w:p>
        </w:tc>
        <w:tc>
          <w:tcPr>
            <w:tcW w:type="dxa" w:w="3360"/>
          </w:tcPr>
          <w:p>
            <w:r>
              <w:t>Lances discretos em valores monetários e tempo contínuo.</w:t>
            </w:r>
          </w:p>
        </w:tc>
      </w:tr>
      <w:tr>
        <w:tc>
          <w:tcPr>
            <w:tcW w:type="dxa" w:w="3360"/>
          </w:tcPr>
          <w:p>
            <w:r>
              <w:t>Conhecimento do funcionamento</w:t>
            </w:r>
          </w:p>
        </w:tc>
        <w:tc>
          <w:tcPr>
            <w:tcW w:type="dxa" w:w="3360"/>
          </w:tcPr>
          <w:p>
            <w:r>
              <w:t>Conhecido</w:t>
            </w:r>
          </w:p>
        </w:tc>
        <w:tc>
          <w:tcPr>
            <w:tcW w:type="dxa" w:w="3360"/>
          </w:tcPr>
          <w:p>
            <w:r>
              <w:t>O participante conhece as regras do leilão; as estratégias dos concorrentes entram em observabilidade e previsibilidade.</w:t>
            </w:r>
          </w:p>
        </w:tc>
      </w:tr>
    </w:tbl>
    <w:p>
      <w:pPr/>
    </w:p>
    <w:p w14:paraId="1A6EDEE9" w14:textId="77777777" w:rsidR="00465018" w:rsidRDefault="00E94C33">
      <w:pPr>
        <w:pStyle w:val="Ttulo1"/>
      </w:pPr>
      <w:r>
        <w:lastRenderedPageBreak/>
        <w:t>Conclusão do exercício 2 4</w:t>
      </w:r>
    </w:p>
    <w:p w14:paraId="2A6A550F" w14:textId="77777777" w:rsidR="00465018" w:rsidRDefault="00E94C33">
      <w:r>
        <w:t xml:space="preserve">Após os sete casos, compare: (1) partida de tênis e prática contra a parede; (2) as informações incompletas na compra de livros usados; (3) a influência de outros </w:t>
      </w:r>
      <w:r>
        <w:t>agentes no futebol e no leilão.</w:t>
      </w:r>
      <w:r>
        <w:rPr>
          <w:b/>
        </w:rPr>
        <w:br/>
      </w:r>
      <w:r>
        <w:rPr>
          <w:b/>
        </w:rPr>
        <w:t>Respostas:</w:t>
      </w:r>
      <w:r>
        <w:rPr/>
        <w:br/>
      </w:r>
      <w:r>
        <w:rPr/>
        <w:t>1. No tênis contra uma pessoa, o ambiente é multiagente competitivo: o adversário adapta suas decisões para vencer. Contra uma parede, há um único agente que decide, e a devolução depende só das propriedades físicas da bola e da parede. Os dois continuam sequenciais e dinâmicos.</w:t>
      </w:r>
      <w:r>
        <w:rPr/>
        <w:br/>
      </w:r>
      <w:r>
        <w:rPr/>
        <w:t>2. Na compra de livros usados, fotos e descrições não mostram perfeitamente defeitos, autenticidade ou se o vendedor vai cumprir o combinado; por isso, o programa decide com evidências incompletas e precisa avaliar riscos.</w:t>
      </w:r>
      <w:r>
        <w:rPr/>
        <w:br/>
      </w:r>
      <w:r>
        <w:rPr/>
        <w:t>3. No futebol, companheiros e adversários mudam posições e oportunidades a todo momento; no leilão, os lances dos concorrentes alteram o preço e a chance de vencer. Nos dois casos, o agente precisa considerar as estratégias dos outros.</w:t>
      </w:r>
    </w:p>
    <w:p w14:paraId="4C4DE4B5" w14:textId="77777777" w:rsidR="00465018" w:rsidRDefault="00E94C33">
      <w:pPr>
        <w:pStyle w:val="Ttulo1"/>
      </w:pPr>
      <w:r>
        <w:t>Exercício 2 5</w:t>
      </w:r>
    </w:p>
    <w:p w14:paraId="634BDFCC" w14:textId="77777777" w:rsidR="00465018" w:rsidRDefault="00E94C33">
      <w:r>
        <w:t>Defina os dez termos com suas próprias palavras, em duas a quatro linhas, e acrescente um exemplo aplicado. Amplie cada campo conforme necessário.</w:t>
      </w:r>
    </w:p>
    <w:p w14:paraId="70D59276" w14:textId="77777777" w:rsidR="00465018" w:rsidRDefault="00E94C33">
      <w:r>
        <w:rPr>
          <w:b/>
        </w:rPr>
        <w:t>Agente</w:t>
      </w:r>
      <w:r>
        <w:rPr>
          <w:b/>
        </w:rPr>
        <w:br/>
      </w:r>
      <w:r>
        <w:rPr>
          <w:b/>
        </w:rPr>
        <w:t xml:space="preserve">Definição: </w:t>
      </w:r>
      <w:r>
        <w:rPr/>
        <w:t>Entidade que percebe o ambiente por meio de sensores e age sobre ele por meio de atuadores. Pode ser uma pessoa, um robô ou um programa.</w:t>
      </w:r>
      <w:r>
        <w:rPr>
          <w:b/>
        </w:rPr>
        <w:br/>
      </w:r>
      <w:r>
        <w:rPr>
          <w:b/>
        </w:rPr>
        <w:t xml:space="preserve">Exemplo: </w:t>
      </w:r>
      <w:r>
        <w:rPr/>
        <w:t>Um robô aspirador percebe obstáculos e movimenta as rodas para desviar.</w:t>
      </w:r>
    </w:p>
    <w:p w14:paraId="4C60B4A6" w14:textId="77777777" w:rsidR="00465018" w:rsidRDefault="00E94C33">
      <w:r>
        <w:rPr>
          <w:b/>
        </w:rPr>
        <w:t>Função de agente</w:t>
      </w:r>
      <w:r>
        <w:rPr>
          <w:b/>
        </w:rPr>
        <w:br/>
      </w:r>
      <w:r>
        <w:rPr>
          <w:b/>
        </w:rPr>
        <w:t xml:space="preserve">Definição: </w:t>
      </w:r>
      <w:r>
        <w:rPr/>
        <w:t>Descrição abstrata que associa cada histórico de percepções a uma ação. Define o comportamento esperado sem dizer como ele será programado.</w:t>
      </w:r>
      <w:r>
        <w:rPr>
          <w:b/>
        </w:rPr>
        <w:br/>
      </w:r>
      <w:r>
        <w:rPr>
          <w:b/>
        </w:rPr>
        <w:t xml:space="preserve">Exemplo: </w:t>
      </w:r>
      <w:r>
        <w:rPr/>
        <w:t>Se o robô já passou duas vezes pelo mesmo corredor e encontra um obstáculo à frente, a função determina virar para um lado ainda não explorado.</w:t>
      </w:r>
    </w:p>
    <w:p w14:paraId="34FF20D8" w14:textId="77777777" w:rsidR="00465018" w:rsidRDefault="00E94C33">
      <w:r>
        <w:rPr>
          <w:b/>
        </w:rPr>
        <w:t>Programa de agente</w:t>
      </w:r>
      <w:r>
        <w:rPr>
          <w:b/>
        </w:rPr>
        <w:br/>
      </w:r>
      <w:r>
        <w:rPr>
          <w:b/>
        </w:rPr>
        <w:t xml:space="preserve">Definição: </w:t>
      </w:r>
      <w:r>
        <w:rPr/>
        <w:t>Implementação executável da função de agente em uma arquitetura. Processa as entradas e produz comandos, podendo manter informações internas.</w:t>
      </w:r>
      <w:r>
        <w:rPr>
          <w:b/>
        </w:rPr>
        <w:br/>
      </w:r>
      <w:r>
        <w:rPr>
          <w:b/>
        </w:rPr>
        <w:t xml:space="preserve">Exemplo: </w:t>
      </w:r>
      <w:r>
        <w:rPr/>
        <w:t>Um programa em Python lê a distância do sensor e comanda o desvio do robô.</w:t>
      </w:r>
    </w:p>
    <w:p w14:paraId="3A9BBE75" w14:textId="77777777" w:rsidR="00465018" w:rsidRDefault="00E94C33">
      <w:r>
        <w:rPr>
          <w:b/>
        </w:rPr>
        <w:t>Racionalidade</w:t>
      </w:r>
      <w:r>
        <w:rPr>
          <w:b/>
        </w:rPr>
        <w:br/>
      </w:r>
      <w:r>
        <w:rPr>
          <w:b/>
        </w:rPr>
        <w:t xml:space="preserve">Definição: </w:t>
      </w:r>
      <w:r>
        <w:rPr/>
        <w:t>Escolher a ação que melhor atende à medida de desempenho, considerando as percepções, o conhecimento e os resultados esperados. Ser racional não significa sempre vencer.</w:t>
      </w:r>
      <w:r>
        <w:rPr>
          <w:b/>
        </w:rPr>
        <w:br/>
      </w:r>
      <w:r>
        <w:rPr>
          <w:b/>
        </w:rPr>
        <w:t xml:space="preserve">Exemplo: </w:t>
      </w:r>
      <w:r>
        <w:rPr/>
        <w:t>Um jogador de pôquer desiste quando as probabilidades tornam a aposta desvantajosa.</w:t>
      </w:r>
    </w:p>
    <w:p w14:paraId="03E66CFE" w14:textId="77777777" w:rsidR="00465018" w:rsidRDefault="00E94C33">
      <w:r>
        <w:rPr>
          <w:b/>
        </w:rPr>
        <w:t>Autonomia</w:t>
      </w:r>
      <w:r>
        <w:rPr>
          <w:b/>
        </w:rPr>
        <w:br/>
      </w:r>
      <w:r>
        <w:rPr>
          <w:b/>
        </w:rPr>
        <w:t xml:space="preserve">Definição: </w:t>
      </w:r>
      <w:r>
        <w:rPr/>
        <w:t>Capacidade de tomar decisões a partir das próprias percepções e experiências, sem depender inteiramente de instruções externas. A aprendizagem pode aumentar a autonomia.</w:t>
      </w:r>
      <w:r>
        <w:rPr>
          <w:b/>
        </w:rPr>
        <w:br/>
      </w:r>
      <w:r>
        <w:rPr>
          <w:b/>
        </w:rPr>
        <w:t xml:space="preserve">Exemplo: </w:t>
      </w:r>
      <w:r>
        <w:rPr/>
        <w:t>Um robô altera sozinho a rota ao detectar um obstáculo inesperado.</w:t>
      </w:r>
    </w:p>
    <w:p w14:paraId="39F001A0" w14:textId="77777777" w:rsidR="00465018" w:rsidRDefault="00E94C33">
      <w:r>
        <w:rPr>
          <w:b/>
        </w:rPr>
        <w:t>Agente reativo</w:t>
      </w:r>
      <w:r>
        <w:rPr>
          <w:b/>
        </w:rPr>
        <w:br/>
      </w:r>
      <w:r>
        <w:rPr>
          <w:b/>
        </w:rPr>
        <w:t xml:space="preserve">Definição: </w:t>
      </w:r>
      <w:r>
        <w:rPr/>
        <w:t>Escolhe ações a partir da percepção atual, geralmente por regras condição–ação, sem manter um modelo interno do histórico.</w:t>
      </w:r>
      <w:r>
        <w:rPr>
          <w:b/>
        </w:rPr>
        <w:br/>
      </w:r>
      <w:r>
        <w:rPr>
          <w:b/>
        </w:rPr>
        <w:t xml:space="preserve">Exemplo: </w:t>
      </w:r>
      <w:r>
        <w:rPr/>
        <w:t>Um termostato liga o aquecimento quando a temperatura cai abaixo do limite.</w:t>
      </w:r>
    </w:p>
    <w:p w14:paraId="477B1730" w14:textId="77777777" w:rsidR="00465018" w:rsidRDefault="00E94C33">
      <w:r>
        <w:rPr>
          <w:b/>
        </w:rPr>
        <w:t>Agente baseado em modelo</w:t>
      </w:r>
      <w:r>
        <w:rPr>
          <w:b/>
        </w:rPr>
        <w:br/>
      </w:r>
      <w:r>
        <w:rPr>
          <w:b/>
        </w:rPr>
        <w:t xml:space="preserve">Definição: </w:t>
      </w:r>
      <w:r>
        <w:rPr/>
        <w:t>Mantém um estado interno que representa aspectos do ambiente e ajuda a interpretar o que não está sendo observado no momento. Usa percepções atuais e informações anteriores.</w:t>
      </w:r>
      <w:r>
        <w:rPr>
          <w:b/>
        </w:rPr>
        <w:br/>
      </w:r>
      <w:r>
        <w:rPr>
          <w:b/>
        </w:rPr>
        <w:t xml:space="preserve">Exemplo: </w:t>
      </w:r>
      <w:r>
        <w:rPr/>
        <w:t>Um aspirador registra quais áreas já limpou para escolher onde ir depois.</w:t>
      </w:r>
    </w:p>
    <w:p w14:paraId="583571E4" w14:textId="77777777" w:rsidR="00465018" w:rsidRDefault="00E94C33">
      <w:r>
        <w:rPr>
          <w:b/>
        </w:rPr>
        <w:t>Agente baseado em objetivos</w:t>
      </w:r>
      <w:r>
        <w:rPr>
          <w:b/>
        </w:rPr>
        <w:br/>
      </w:r>
      <w:r>
        <w:rPr>
          <w:b/>
        </w:rPr>
        <w:t xml:space="preserve">Definição: </w:t>
      </w:r>
      <w:r>
        <w:rPr/>
        <w:t>Escolhe ações considerando um estado ou resultado que deseja alcançar. Pode comparar sequências de ações para chegar ao objetivo.</w:t>
      </w:r>
      <w:r>
        <w:rPr>
          <w:b/>
        </w:rPr>
        <w:br/>
      </w:r>
      <w:r>
        <w:rPr>
          <w:b/>
        </w:rPr>
        <w:t xml:space="preserve">Exemplo: </w:t>
      </w:r>
      <w:r>
        <w:rPr/>
        <w:t>Um robô calcula uma rota até a estação de recarga.</w:t>
      </w:r>
    </w:p>
    <w:p w14:paraId="155F0F6C" w14:textId="77777777" w:rsidR="00465018" w:rsidRDefault="00E94C33">
      <w:r>
        <w:rPr>
          <w:b/>
        </w:rPr>
        <w:t>Agente baseado em utilidade</w:t>
      </w:r>
      <w:r>
        <w:rPr>
          <w:b/>
        </w:rPr>
        <w:br/>
      </w:r>
      <w:r>
        <w:rPr>
          <w:b/>
        </w:rPr>
        <w:t xml:space="preserve">Definição: </w:t>
      </w:r>
      <w:r>
        <w:rPr/>
        <w:t>Avalia o quanto diferentes resultados são desejáveis por meio de uma medida de utilidade e procura maximizar a utilidade esperada.</w:t>
      </w:r>
      <w:r>
        <w:rPr>
          <w:b/>
        </w:rPr>
        <w:br/>
      </w:r>
      <w:r>
        <w:rPr>
          <w:b/>
        </w:rPr>
        <w:t xml:space="preserve">Exemplo: </w:t>
      </w:r>
      <w:r>
        <w:rPr/>
        <w:t>Um programa compara preço, conservação, reputação do vendedor e prazo para escolher um livro usado.</w:t>
      </w:r>
    </w:p>
    <w:p w14:paraId="7ADF62AB" w14:textId="77777777" w:rsidR="00465018" w:rsidRDefault="00E94C33">
      <w:r>
        <w:rPr>
          <w:b/>
        </w:rPr>
        <w:t>Agente com aprendizagem</w:t>
      </w:r>
      <w:r>
        <w:rPr>
          <w:b/>
        </w:rPr>
        <w:br/>
      </w:r>
      <w:r>
        <w:rPr>
          <w:b/>
        </w:rPr>
        <w:t xml:space="preserve">Definição: </w:t>
      </w:r>
      <w:r>
        <w:rPr/>
        <w:t>Melhora ou adapta seu comportamento a partir da experiência e dos resultados obtidos, podendo agir melhor em situações novas.</w:t>
      </w:r>
      <w:r>
        <w:rPr>
          <w:b/>
        </w:rPr>
        <w:br/>
      </w:r>
      <w:r>
        <w:rPr>
          <w:b/>
        </w:rPr>
        <w:t xml:space="preserve">Exemplo: </w:t>
      </w:r>
      <w:r>
        <w:rPr/>
        <w:t>Um sistema de recomendação ajusta sugestões de livros conforme as escolhas e avaliações do usuário.</w:t>
      </w:r>
    </w:p>
    <w:p w14:paraId="66D9426A" w14:textId="77777777" w:rsidR="00465018" w:rsidRDefault="00E94C33">
      <w:pPr>
        <w:pStyle w:val="Ttulo1"/>
      </w:pPr>
      <w:r>
        <w:t>Síntese com autômatos</w:t>
      </w:r>
    </w:p>
    <w:p w14:paraId="37D5C5EF" w14:textId="77777777" w:rsidR="00465018" w:rsidRDefault="00E94C33">
      <w:r>
        <w:t>Escolha um caso do exercício 2.4. Descreva três estados internos, três perce</w:t>
      </w:r>
      <w:r>
        <w:t>pções, três ações e duas regras no formato estado atual + percepção → próximo estado e ação. Explique como o estado interno representa informação passada e cite uma limitação dessa simplificação.</w:t>
      </w:r>
    </w:p>
    <w:p>
      <w:pPr/>
      <w:r>
        <w:rPr>
          <w:b/>
        </w:rPr>
        <w:t>Resposta</w:t>
      </w:r>
    </w:p>
    <w:p>
      <w:pPr/>
      <w:r>
        <w:rPr>
          <w:b/>
        </w:rPr>
        <w:t xml:space="preserve">Caso escolhido: </w:t>
      </w:r>
      <w:r>
        <w:rPr/>
        <w:t>robô submarino explorando Titã (Caso 2).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</w:rPr>
              <w:t>Estados internos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Percepções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Ações</w:t>
            </w:r>
          </w:p>
        </w:tc>
      </w:tr>
      <w:tr>
        <w:tc>
          <w:tcPr>
            <w:tcW w:type="dxa" w:w="3360"/>
          </w:tcPr>
          <w:p>
            <w:r/>
            <w:r>
              <w:rPr/>
              <w:t>E1 — Explorando</w:t>
            </w:r>
          </w:p>
        </w:tc>
        <w:tc>
          <w:tcPr>
            <w:tcW w:type="dxa" w:w="3360"/>
          </w:tcPr>
          <w:p>
            <w:r/>
            <w:r>
              <w:rPr/>
              <w:t>P1 — Região desconhecida detectada</w:t>
            </w:r>
          </w:p>
        </w:tc>
        <w:tc>
          <w:tcPr>
            <w:tcW w:type="dxa" w:w="3360"/>
          </w:tcPr>
          <w:p>
            <w:r/>
            <w:r>
              <w:rPr/>
              <w:t>A1 — Explorar</w:t>
            </w:r>
          </w:p>
        </w:tc>
      </w:tr>
      <w:tr>
        <w:tc>
          <w:tcPr>
            <w:tcW w:type="dxa" w:w="3360"/>
          </w:tcPr>
          <w:p>
            <w:r/>
            <w:r>
              <w:rPr/>
              <w:t>E2 — Coletando</w:t>
            </w:r>
          </w:p>
        </w:tc>
        <w:tc>
          <w:tcPr>
            <w:tcW w:type="dxa" w:w="3360"/>
          </w:tcPr>
          <w:p>
            <w:r/>
            <w:r>
              <w:rPr/>
              <w:t>P2 — Sinal ou amostra relevante</w:t>
            </w:r>
          </w:p>
        </w:tc>
        <w:tc>
          <w:tcPr>
            <w:tcW w:type="dxa" w:w="3360"/>
          </w:tcPr>
          <w:p>
            <w:r/>
            <w:r>
              <w:rPr/>
              <w:t>A2 — Coletar</w:t>
            </w:r>
          </w:p>
        </w:tc>
      </w:tr>
      <w:tr>
        <w:tc>
          <w:tcPr>
            <w:tcW w:type="dxa" w:w="3360"/>
          </w:tcPr>
          <w:p>
            <w:r/>
            <w:r>
              <w:rPr/>
              <w:t>E3 — Retornando</w:t>
            </w:r>
          </w:p>
        </w:tc>
        <w:tc>
          <w:tcPr>
            <w:tcW w:type="dxa" w:w="3360"/>
          </w:tcPr>
          <w:p>
            <w:r/>
            <w:r>
              <w:rPr/>
              <w:t>P3 — Energia baixa</w:t>
            </w:r>
          </w:p>
        </w:tc>
        <w:tc>
          <w:tcPr>
            <w:tcW w:type="dxa" w:w="3360"/>
          </w:tcPr>
          <w:p>
            <w:r/>
            <w:r>
              <w:rPr/>
              <w:t>A3 — Retornar</w:t>
            </w:r>
          </w:p>
        </w:tc>
      </w:tr>
    </w:tbl>
    <w:p>
      <w:pPr/>
      <w:r>
        <w:rPr>
          <w:b/>
        </w:rPr>
        <w:t>Regras:</w:t>
      </w:r>
    </w:p>
    <w:p>
      <w:pPr/>
      <w:r>
        <w:rPr/>
        <w:t>• E1 (Explorando) + P2 (amostra relevante) → E2 (Coletando) e A2 (Coletar)</w:t>
      </w:r>
    </w:p>
    <w:p>
      <w:pPr/>
      <w:r>
        <w:rPr/>
        <w:t>• E2 (Coletando) + P3 (energia baixa) → E3 (Retornando) e A3 (Retornar)</w:t>
      </w:r>
    </w:p>
    <w:p>
      <w:pPr/>
      <w:r>
        <w:rPr>
          <w:b/>
        </w:rPr>
        <w:t xml:space="preserve">Como o estado interno representa informação passada: </w:t>
      </w:r>
      <w:r>
        <w:rPr/>
        <w:t>o estado resume o que aconteceu nas etapas anteriores, como a decisão de investigar um ponto ou a necessidade de interromper a coleta. Assim, o robô não precisa guardar todo o histórico de percepções, só o estado atual.</w:t>
      </w:r>
    </w:p>
    <w:p>
      <w:pPr/>
      <w:r>
        <w:rPr>
          <w:b/>
        </w:rPr>
        <w:t xml:space="preserve">Limitação: </w:t>
      </w:r>
      <w:r>
        <w:rPr/>
        <w:t>três estados não representam toda a complexidade real, como posição, profundidade, incerteza dos sensores, obstáculos e níveis contínuos de energia.</w:t>
      </w:r>
    </w:p>
    <w:p w14:paraId="1F172B1B" w14:textId="77777777" w:rsidR="00465018" w:rsidRDefault="00E94C33">
      <w:pPr>
        <w:pStyle w:val="Ttulo1"/>
      </w:pPr>
      <w:r>
        <w:t>Entrega e avaliação</w:t>
      </w:r>
    </w:p>
    <w:p w14:paraId="64010B46" w14:textId="77777777" w:rsidR="00DD54C7" w:rsidRDefault="00E94C33">
      <w:r>
        <w:t>Entregue identi</w:t>
      </w:r>
      <w:r>
        <w:t xml:space="preserve">ficação, nove análises do item 2.3, sete casos completos do item 2.4, dez conceitos do item 2.5, síntese e referências. Nome sugerido: NomeSobrenome_Atividade_AgentesInteligentes. Formato e prazo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orientação</w:t>
      </w:r>
      <w:proofErr w:type="spellEnd"/>
      <w:r>
        <w:t xml:space="preserve"> da </w:t>
      </w:r>
      <w:proofErr w:type="spellStart"/>
      <w:r>
        <w:t>professora</w:t>
      </w:r>
      <w:proofErr w:type="spellEnd"/>
      <w:r>
        <w:t>.</w:t>
      </w:r>
    </w:p>
    <w:p w14:paraId="092B7D84" w14:textId="4BFB8CBC" w:rsidR="00465018" w:rsidRDefault="00DD54C7">
      <w:proofErr w:type="spellStart"/>
      <w:r>
        <w:t>Atividade</w:t>
      </w:r>
      <w:proofErr w:type="spellEnd"/>
      <w:r>
        <w:t xml:space="preserve"> 1,0 </w:t>
      </w:r>
      <w:proofErr w:type="spellStart"/>
      <w:r>
        <w:t>ponto</w:t>
      </w:r>
      <w:proofErr w:type="spellEnd"/>
      <w:r>
        <w:t xml:space="preserve"> (A2) </w:t>
      </w:r>
      <w:bookmarkStart w:id="0" w:name="_GoBack"/>
      <w:bookmarkEnd w:id="0"/>
      <w:r w:rsidR="00E94C33">
        <w:t xml:space="preserve">: </w:t>
      </w:r>
      <w:proofErr w:type="spellStart"/>
      <w:r w:rsidR="00E94C33">
        <w:t>exercíci</w:t>
      </w:r>
      <w:r w:rsidR="00E94C33">
        <w:t>o</w:t>
      </w:r>
      <w:proofErr w:type="spellEnd"/>
      <w:r w:rsidR="00E94C33">
        <w:t xml:space="preserve"> 2.3: 30%; exercício 2.4: 40%; exercício 2.5: 20%; síntese, organização e referências: 10%.</w:t>
      </w:r>
    </w:p>
    <w:p w14:paraId="647AF91B" w14:textId="77777777" w:rsidR="00465018" w:rsidRDefault="00E94C33">
      <w:r>
        <w:t>Material-base: Capítulo 2 — Agentes inteligentes, arquivo disponibilizado para a aula de 19/10/2026. Referências adicionais consultadas: RUSSELL, Stuart J.; NORVIG, Peter. Inteligência Artificial: uma abordagem moderna. 3. ed. Rio de Janeiro: Elsevier, 2013. Cap. 2.</w:t>
      </w:r>
    </w:p>
    <w:sectPr w:rsidR="00465018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E2F47C" w14:textId="77777777" w:rsidR="00E94C33" w:rsidRDefault="00E94C33">
      <w:pPr>
        <w:spacing w:after="0" w:line="240" w:lineRule="auto"/>
      </w:pPr>
      <w:r>
        <w:separator/>
      </w:r>
    </w:p>
  </w:endnote>
  <w:endnote w:type="continuationSeparator" w:id="0">
    <w:p w14:paraId="04037505" w14:textId="77777777" w:rsidR="00E94C33" w:rsidRDefault="00E94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47CCE4" w14:textId="77777777" w:rsidR="00465018" w:rsidRDefault="00E94C33">
    <w:pPr>
      <w:pStyle w:val="Rodap"/>
    </w:pPr>
    <w:r>
      <w:rPr>
        <w:sz w:val="16"/>
      </w:rPr>
      <w:t>UDF | Agentes inteligentes | Aula 19/10/2026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F9BEAE" w14:textId="77777777" w:rsidR="00E94C33" w:rsidRDefault="00E94C33">
      <w:pPr>
        <w:spacing w:after="0" w:line="240" w:lineRule="auto"/>
      </w:pPr>
      <w:r>
        <w:separator/>
      </w:r>
    </w:p>
  </w:footnote>
  <w:footnote w:type="continuationSeparator" w:id="0">
    <w:p w14:paraId="3CF0721F" w14:textId="77777777" w:rsidR="00E94C33" w:rsidRDefault="00E94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F3A199" w14:textId="77777777" w:rsidR="00465018" w:rsidRDefault="00E94C33">
    <w:pPr>
      <w:pStyle w:val="Cabealho"/>
    </w:pPr>
    <w:r>
      <w:rPr>
        <w:noProof/>
      </w:rPr>
      <w:drawing>
        <wp:inline distT="0" distB="0" distL="0" distR="0" wp14:anchorId="481FBB76" wp14:editId="0467795C">
          <wp:extent cx="1005840" cy="4718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UDF(20261019-202723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471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018"/>
    <w:rsid w:val="00AA1D8D"/>
    <w:rsid w:val="00B47730"/>
    <w:rsid w:val="00CB0664"/>
    <w:rsid w:val="00DD54C7"/>
    <w:rsid w:val="00E94C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8A4496"/>
  <w14:defaultImageDpi w14:val="300"/>
  <w15:docId w15:val="{357F7F6B-5645-47A4-84B7-62103F4FA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E9019A-8467-4E0C-8D2B-178727C75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Nadja Oliveira</cp:lastModifiedBy>
  <cp:revision>2</cp:revision>
  <dcterms:created xsi:type="dcterms:W3CDTF">2013-12-23T23:15:00Z</dcterms:created>
  <dcterms:modified xsi:type="dcterms:W3CDTF">2026-10-19T20:34:00Z</dcterms:modified>
  <cp:category/>
</cp:coreProperties>
</file>